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B7F1" w14:textId="0F0C2A4F" w:rsidR="00EC2A7F" w:rsidRDefault="00EC2A7F"/>
    <w:tbl>
      <w:tblPr>
        <w:tblW w:w="0" w:type="auto"/>
        <w:tblLook w:val="04A0" w:firstRow="1" w:lastRow="0" w:firstColumn="1" w:lastColumn="0" w:noHBand="0" w:noVBand="1"/>
      </w:tblPr>
      <w:tblGrid>
        <w:gridCol w:w="3088"/>
        <w:gridCol w:w="1442"/>
        <w:gridCol w:w="1381"/>
        <w:gridCol w:w="1364"/>
        <w:gridCol w:w="1581"/>
      </w:tblGrid>
      <w:tr w:rsidR="00EC2A7F" w14:paraId="47C9DE30" w14:textId="77777777">
        <w:tc>
          <w:tcPr>
            <w:tcW w:w="1728" w:type="dxa"/>
          </w:tcPr>
          <w:p w14:paraId="680851DE" w14:textId="77777777" w:rsidR="00EC2A7F" w:rsidRDefault="007833F8">
            <w:r>
              <w:rPr>
                <w:b/>
              </w:rPr>
              <w:t>Nombre del método</w:t>
            </w:r>
          </w:p>
        </w:tc>
        <w:tc>
          <w:tcPr>
            <w:tcW w:w="1728" w:type="dxa"/>
          </w:tcPr>
          <w:p w14:paraId="2239B021" w14:textId="77777777" w:rsidR="00EC2A7F" w:rsidRDefault="007833F8">
            <w:r>
              <w:rPr>
                <w:b/>
              </w:rPr>
              <w:t>Requerimiento o asociado</w:t>
            </w:r>
          </w:p>
        </w:tc>
        <w:tc>
          <w:tcPr>
            <w:tcW w:w="1728" w:type="dxa"/>
          </w:tcPr>
          <w:p w14:paraId="1A26ACD8" w14:textId="77777777" w:rsidR="00EC2A7F" w:rsidRDefault="007833F8">
            <w:r>
              <w:rPr>
                <w:b/>
              </w:rPr>
              <w:t>Precondición</w:t>
            </w:r>
          </w:p>
        </w:tc>
        <w:tc>
          <w:tcPr>
            <w:tcW w:w="1728" w:type="dxa"/>
          </w:tcPr>
          <w:p w14:paraId="58C19F8D" w14:textId="77777777" w:rsidR="00EC2A7F" w:rsidRDefault="007833F8">
            <w:r>
              <w:rPr>
                <w:b/>
              </w:rPr>
              <w:t>Postcondición</w:t>
            </w:r>
          </w:p>
        </w:tc>
        <w:tc>
          <w:tcPr>
            <w:tcW w:w="1728" w:type="dxa"/>
          </w:tcPr>
          <w:p w14:paraId="1712D032" w14:textId="77777777" w:rsidR="00EC2A7F" w:rsidRDefault="007833F8">
            <w:r>
              <w:rPr>
                <w:b/>
              </w:rPr>
              <w:t>Modelo verbal</w:t>
            </w:r>
          </w:p>
        </w:tc>
      </w:tr>
      <w:tr w:rsidR="00EC2A7F" w14:paraId="02389601" w14:textId="77777777">
        <w:tc>
          <w:tcPr>
            <w:tcW w:w="1728" w:type="dxa"/>
          </w:tcPr>
          <w:p w14:paraId="265DB0FB" w14:textId="77777777" w:rsidR="00EC2A7F" w:rsidRDefault="007833F8">
            <w:r>
              <w:t>Controlador(Vista&amp; pVista)</w:t>
            </w:r>
          </w:p>
        </w:tc>
        <w:tc>
          <w:tcPr>
            <w:tcW w:w="1728" w:type="dxa"/>
          </w:tcPr>
          <w:p w14:paraId="735B42FB" w14:textId="77777777" w:rsidR="00EC2A7F" w:rsidRDefault="007833F8">
            <w:r>
              <w:t>CTL-1</w:t>
            </w:r>
          </w:p>
        </w:tc>
        <w:tc>
          <w:tcPr>
            <w:tcW w:w="1728" w:type="dxa"/>
          </w:tcPr>
          <w:p w14:paraId="0F258110" w14:textId="77777777" w:rsidR="00EC2A7F" w:rsidRDefault="007833F8">
            <w:r>
              <w:t>Existe una instancia de Vista válida</w:t>
            </w:r>
          </w:p>
        </w:tc>
        <w:tc>
          <w:tcPr>
            <w:tcW w:w="1728" w:type="dxa"/>
          </w:tcPr>
          <w:p w14:paraId="2CD4E941" w14:textId="77777777" w:rsidR="00EC2A7F" w:rsidRDefault="007833F8">
            <w:r>
              <w:t>Controlador inicializado con referencia a la vista</w:t>
            </w:r>
          </w:p>
        </w:tc>
        <w:tc>
          <w:tcPr>
            <w:tcW w:w="1728" w:type="dxa"/>
          </w:tcPr>
          <w:p w14:paraId="7F051D0E" w14:textId="77777777" w:rsidR="00EC2A7F" w:rsidRDefault="007833F8">
            <w:r>
              <w:t>Inicializar el controlador recibiendo la referencia a la vista para manejar la interacción.</w:t>
            </w:r>
          </w:p>
        </w:tc>
      </w:tr>
      <w:tr w:rsidR="00EC2A7F" w14:paraId="1348594D" w14:textId="77777777">
        <w:tc>
          <w:tcPr>
            <w:tcW w:w="1728" w:type="dxa"/>
          </w:tcPr>
          <w:p w14:paraId="4FDF57D7" w14:textId="77777777" w:rsidR="00EC2A7F" w:rsidRDefault="007833F8">
            <w:r>
              <w:t>obtenerEleccionMenu() const</w:t>
            </w:r>
          </w:p>
        </w:tc>
        <w:tc>
          <w:tcPr>
            <w:tcW w:w="1728" w:type="dxa"/>
          </w:tcPr>
          <w:p w14:paraId="4639A4C8" w14:textId="77777777" w:rsidR="00EC2A7F" w:rsidRDefault="007833F8">
            <w:r>
              <w:t>CTL-2</w:t>
            </w:r>
          </w:p>
        </w:tc>
        <w:tc>
          <w:tcPr>
            <w:tcW w:w="1728" w:type="dxa"/>
          </w:tcPr>
          <w:p w14:paraId="2C7356B0" w14:textId="77777777" w:rsidR="00EC2A7F" w:rsidRDefault="007833F8">
            <w:r>
              <w:t>Mostrar menú disponible en vista</w:t>
            </w:r>
          </w:p>
        </w:tc>
        <w:tc>
          <w:tcPr>
            <w:tcW w:w="1728" w:type="dxa"/>
          </w:tcPr>
          <w:p w14:paraId="5FD16318" w14:textId="77777777" w:rsidR="00EC2A7F" w:rsidRDefault="007833F8">
            <w:r>
              <w:t>Retorna la elección del usuario</w:t>
            </w:r>
          </w:p>
        </w:tc>
        <w:tc>
          <w:tcPr>
            <w:tcW w:w="1728" w:type="dxa"/>
          </w:tcPr>
          <w:p w14:paraId="7ED382A8" w14:textId="77777777" w:rsidR="00EC2A7F" w:rsidRDefault="007833F8">
            <w:r>
              <w:t>Solicitar a la vista la elección de menú y devolverla al flujo principal.</w:t>
            </w:r>
          </w:p>
        </w:tc>
      </w:tr>
      <w:tr w:rsidR="00EC2A7F" w14:paraId="30FC4F7F" w14:textId="77777777">
        <w:tc>
          <w:tcPr>
            <w:tcW w:w="1728" w:type="dxa"/>
          </w:tcPr>
          <w:p w14:paraId="59969299" w14:textId="77777777" w:rsidR="00EC2A7F" w:rsidRDefault="007833F8">
            <w:r>
              <w:t>obtenerAccionJugador() const</w:t>
            </w:r>
          </w:p>
        </w:tc>
        <w:tc>
          <w:tcPr>
            <w:tcW w:w="1728" w:type="dxa"/>
          </w:tcPr>
          <w:p w14:paraId="0082D732" w14:textId="77777777" w:rsidR="00EC2A7F" w:rsidRDefault="007833F8">
            <w:r>
              <w:t>CTL-3</w:t>
            </w:r>
          </w:p>
        </w:tc>
        <w:tc>
          <w:tcPr>
            <w:tcW w:w="1728" w:type="dxa"/>
          </w:tcPr>
          <w:p w14:paraId="368643F3" w14:textId="77777777" w:rsidR="00EC2A7F" w:rsidRDefault="007833F8">
            <w:r>
              <w:t>Turno activo de un jugador</w:t>
            </w:r>
          </w:p>
        </w:tc>
        <w:tc>
          <w:tcPr>
            <w:tcW w:w="1728" w:type="dxa"/>
          </w:tcPr>
          <w:p w14:paraId="57E99040" w14:textId="77777777" w:rsidR="00EC2A7F" w:rsidRDefault="007833F8">
            <w:r>
              <w:t>Retorna la acción seleccionada por el jugador</w:t>
            </w:r>
          </w:p>
        </w:tc>
        <w:tc>
          <w:tcPr>
            <w:tcW w:w="1728" w:type="dxa"/>
          </w:tcPr>
          <w:p w14:paraId="364FDDCA" w14:textId="77777777" w:rsidR="00EC2A7F" w:rsidRDefault="007833F8">
            <w:r>
              <w:t>Pedir a la vista la acción del jugador (HIT/STAND) y retornarla para procesamiento.</w:t>
            </w:r>
          </w:p>
        </w:tc>
      </w:tr>
      <w:tr w:rsidR="00EC2A7F" w14:paraId="7204D2D7" w14:textId="77777777">
        <w:tc>
          <w:tcPr>
            <w:tcW w:w="1728" w:type="dxa"/>
          </w:tcPr>
          <w:p w14:paraId="5A828F0E" w14:textId="77777777" w:rsidR="00EC2A7F" w:rsidRDefault="007833F8">
            <w:r>
              <w:t>Apuesta()</w:t>
            </w:r>
          </w:p>
        </w:tc>
        <w:tc>
          <w:tcPr>
            <w:tcW w:w="1728" w:type="dxa"/>
          </w:tcPr>
          <w:p w14:paraId="5DB6F6B5" w14:textId="77777777" w:rsidR="00EC2A7F" w:rsidRDefault="007833F8">
            <w:r>
              <w:t>AP-1</w:t>
            </w:r>
          </w:p>
        </w:tc>
        <w:tc>
          <w:tcPr>
            <w:tcW w:w="1728" w:type="dxa"/>
          </w:tcPr>
          <w:p w14:paraId="4F2369CD" w14:textId="77777777" w:rsidR="00EC2A7F" w:rsidRDefault="007833F8">
            <w:r>
              <w:t>Datos iniciales del jugador disponibles</w:t>
            </w:r>
          </w:p>
        </w:tc>
        <w:tc>
          <w:tcPr>
            <w:tcW w:w="1728" w:type="dxa"/>
          </w:tcPr>
          <w:p w14:paraId="1C9EB478" w14:textId="77777777" w:rsidR="00EC2A7F" w:rsidRDefault="007833F8">
            <w:r>
              <w:t>Objeto Apuesta inicializado</w:t>
            </w:r>
          </w:p>
        </w:tc>
        <w:tc>
          <w:tcPr>
            <w:tcW w:w="1728" w:type="dxa"/>
          </w:tcPr>
          <w:p w14:paraId="0F7E0EA7" w14:textId="77777777" w:rsidR="00EC2A7F" w:rsidRDefault="007833F8">
            <w:r>
              <w:t>Crear la instancia de Apuesta con valores por defecto.</w:t>
            </w:r>
          </w:p>
        </w:tc>
      </w:tr>
      <w:tr w:rsidR="00EC2A7F" w14:paraId="258D716C" w14:textId="77777777">
        <w:tc>
          <w:tcPr>
            <w:tcW w:w="1728" w:type="dxa"/>
          </w:tcPr>
          <w:p w14:paraId="3E196875" w14:textId="77777777" w:rsidR="00EC2A7F" w:rsidRDefault="007833F8">
            <w:r>
              <w:t xml:space="preserve">aumentarApuesta(double </w:t>
            </w:r>
            <w:r>
              <w:lastRenderedPageBreak/>
              <w:t>cantidad)</w:t>
            </w:r>
          </w:p>
        </w:tc>
        <w:tc>
          <w:tcPr>
            <w:tcW w:w="1728" w:type="dxa"/>
          </w:tcPr>
          <w:p w14:paraId="6FC92EFC" w14:textId="77777777" w:rsidR="00EC2A7F" w:rsidRDefault="007833F8">
            <w:r>
              <w:lastRenderedPageBreak/>
              <w:t>AP-2</w:t>
            </w:r>
          </w:p>
        </w:tc>
        <w:tc>
          <w:tcPr>
            <w:tcW w:w="1728" w:type="dxa"/>
          </w:tcPr>
          <w:p w14:paraId="141C7BA0" w14:textId="77777777" w:rsidR="00EC2A7F" w:rsidRDefault="007833F8">
            <w:r>
              <w:t xml:space="preserve">Saldo suficiente </w:t>
            </w:r>
            <w:r>
              <w:lastRenderedPageBreak/>
              <w:t>para aumentar</w:t>
            </w:r>
          </w:p>
        </w:tc>
        <w:tc>
          <w:tcPr>
            <w:tcW w:w="1728" w:type="dxa"/>
          </w:tcPr>
          <w:p w14:paraId="23BF6931" w14:textId="77777777" w:rsidR="00EC2A7F" w:rsidRDefault="007833F8">
            <w:r>
              <w:lastRenderedPageBreak/>
              <w:t>Apuesta incrementad</w:t>
            </w:r>
            <w:r>
              <w:lastRenderedPageBreak/>
              <w:t>a y saldo ajustado</w:t>
            </w:r>
          </w:p>
        </w:tc>
        <w:tc>
          <w:tcPr>
            <w:tcW w:w="1728" w:type="dxa"/>
          </w:tcPr>
          <w:p w14:paraId="01333BE5" w14:textId="77777777" w:rsidR="00EC2A7F" w:rsidRDefault="007833F8">
            <w:r>
              <w:lastRenderedPageBreak/>
              <w:t xml:space="preserve">Incrementar la apuesta actual </w:t>
            </w:r>
            <w:r>
              <w:lastRenderedPageBreak/>
              <w:t>en la cantidad indicada si hay saldo suficiente.</w:t>
            </w:r>
          </w:p>
        </w:tc>
      </w:tr>
      <w:tr w:rsidR="00EC2A7F" w14:paraId="6F1E0A8D" w14:textId="77777777">
        <w:tc>
          <w:tcPr>
            <w:tcW w:w="1728" w:type="dxa"/>
          </w:tcPr>
          <w:p w14:paraId="3E44FCAD" w14:textId="77777777" w:rsidR="00EC2A7F" w:rsidRDefault="007833F8">
            <w:r>
              <w:lastRenderedPageBreak/>
              <w:t>reducirApuesta(double cantidad)</w:t>
            </w:r>
          </w:p>
        </w:tc>
        <w:tc>
          <w:tcPr>
            <w:tcW w:w="1728" w:type="dxa"/>
          </w:tcPr>
          <w:p w14:paraId="779E3FEA" w14:textId="77777777" w:rsidR="00EC2A7F" w:rsidRDefault="007833F8">
            <w:r>
              <w:t>AP-3</w:t>
            </w:r>
          </w:p>
        </w:tc>
        <w:tc>
          <w:tcPr>
            <w:tcW w:w="1728" w:type="dxa"/>
          </w:tcPr>
          <w:p w14:paraId="0D06EC0C" w14:textId="77777777" w:rsidR="00EC2A7F" w:rsidRDefault="007833F8">
            <w:r>
              <w:t>Existe una apuesta activa</w:t>
            </w:r>
          </w:p>
        </w:tc>
        <w:tc>
          <w:tcPr>
            <w:tcW w:w="1728" w:type="dxa"/>
          </w:tcPr>
          <w:p w14:paraId="5D9A3B62" w14:textId="77777777" w:rsidR="00EC2A7F" w:rsidRDefault="007833F8">
            <w:r>
              <w:t>Apuesta reducida y saldo ajustado</w:t>
            </w:r>
          </w:p>
        </w:tc>
        <w:tc>
          <w:tcPr>
            <w:tcW w:w="1728" w:type="dxa"/>
          </w:tcPr>
          <w:p w14:paraId="00E51332" w14:textId="77777777" w:rsidR="00EC2A7F" w:rsidRDefault="007833F8">
            <w:r>
              <w:t>Reducir la apuesta en la cantidad indicada y devolver saldo si aplica.</w:t>
            </w:r>
          </w:p>
        </w:tc>
      </w:tr>
      <w:tr w:rsidR="00EC2A7F" w14:paraId="13CD7241" w14:textId="77777777">
        <w:tc>
          <w:tcPr>
            <w:tcW w:w="1728" w:type="dxa"/>
          </w:tcPr>
          <w:p w14:paraId="6E87B590" w14:textId="77777777" w:rsidR="00EC2A7F" w:rsidRDefault="007833F8">
            <w:r>
              <w:t>resetearApuesta()</w:t>
            </w:r>
          </w:p>
        </w:tc>
        <w:tc>
          <w:tcPr>
            <w:tcW w:w="1728" w:type="dxa"/>
          </w:tcPr>
          <w:p w14:paraId="674D41BB" w14:textId="77777777" w:rsidR="00EC2A7F" w:rsidRDefault="007833F8">
            <w:r>
              <w:t>AP-4</w:t>
            </w:r>
          </w:p>
        </w:tc>
        <w:tc>
          <w:tcPr>
            <w:tcW w:w="1728" w:type="dxa"/>
          </w:tcPr>
          <w:p w14:paraId="19DF9CD8" w14:textId="77777777" w:rsidR="00EC2A7F" w:rsidRDefault="007833F8">
            <w:r>
              <w:t>Apuesta modificable</w:t>
            </w:r>
          </w:p>
        </w:tc>
        <w:tc>
          <w:tcPr>
            <w:tcW w:w="1728" w:type="dxa"/>
          </w:tcPr>
          <w:p w14:paraId="3290D240" w14:textId="77777777" w:rsidR="00EC2A7F" w:rsidRDefault="007833F8">
            <w:r>
              <w:t>Apuesta en valor cero o inicial</w:t>
            </w:r>
          </w:p>
        </w:tc>
        <w:tc>
          <w:tcPr>
            <w:tcW w:w="1728" w:type="dxa"/>
          </w:tcPr>
          <w:p w14:paraId="78DEBB89" w14:textId="77777777" w:rsidR="00EC2A7F" w:rsidRDefault="007833F8">
            <w:r>
              <w:t>Restablecer la apuesta al valor inicial por defecto.</w:t>
            </w:r>
          </w:p>
        </w:tc>
      </w:tr>
      <w:tr w:rsidR="00EC2A7F" w14:paraId="7CCFACD4" w14:textId="77777777">
        <w:tc>
          <w:tcPr>
            <w:tcW w:w="1728" w:type="dxa"/>
          </w:tcPr>
          <w:p w14:paraId="4BA4E847" w14:textId="77777777" w:rsidR="00EC2A7F" w:rsidRDefault="007833F8">
            <w:r>
              <w:t>ganar()</w:t>
            </w:r>
          </w:p>
        </w:tc>
        <w:tc>
          <w:tcPr>
            <w:tcW w:w="1728" w:type="dxa"/>
          </w:tcPr>
          <w:p w14:paraId="106FBC45" w14:textId="77777777" w:rsidR="00EC2A7F" w:rsidRDefault="007833F8">
            <w:r>
              <w:t>AP-5</w:t>
            </w:r>
          </w:p>
        </w:tc>
        <w:tc>
          <w:tcPr>
            <w:tcW w:w="1728" w:type="dxa"/>
          </w:tcPr>
          <w:p w14:paraId="299659B1" w14:textId="77777777" w:rsidR="00EC2A7F" w:rsidRDefault="007833F8">
            <w:r>
              <w:t>Apuesta activa y resultado ganador</w:t>
            </w:r>
          </w:p>
        </w:tc>
        <w:tc>
          <w:tcPr>
            <w:tcW w:w="1728" w:type="dxa"/>
          </w:tcPr>
          <w:p w14:paraId="07FB9EBD" w14:textId="77777777" w:rsidR="00EC2A7F" w:rsidRDefault="007833F8">
            <w:r>
              <w:t>Saldo actualizado con pago</w:t>
            </w:r>
          </w:p>
        </w:tc>
        <w:tc>
          <w:tcPr>
            <w:tcW w:w="1728" w:type="dxa"/>
          </w:tcPr>
          <w:p w14:paraId="5B057E6B" w14:textId="77777777" w:rsidR="00EC2A7F" w:rsidRDefault="007833F8">
            <w:r>
              <w:t>Aplicar la ganancia correspondiente al jugador por la apuesta ganada.</w:t>
            </w:r>
          </w:p>
        </w:tc>
      </w:tr>
      <w:tr w:rsidR="00EC2A7F" w14:paraId="3BD281E2" w14:textId="77777777">
        <w:tc>
          <w:tcPr>
            <w:tcW w:w="1728" w:type="dxa"/>
          </w:tcPr>
          <w:p w14:paraId="462638AD" w14:textId="77777777" w:rsidR="00EC2A7F" w:rsidRDefault="007833F8">
            <w:r>
              <w:t>perder()</w:t>
            </w:r>
          </w:p>
        </w:tc>
        <w:tc>
          <w:tcPr>
            <w:tcW w:w="1728" w:type="dxa"/>
          </w:tcPr>
          <w:p w14:paraId="435921D5" w14:textId="77777777" w:rsidR="00EC2A7F" w:rsidRDefault="007833F8">
            <w:r>
              <w:t>AP-6</w:t>
            </w:r>
          </w:p>
        </w:tc>
        <w:tc>
          <w:tcPr>
            <w:tcW w:w="1728" w:type="dxa"/>
          </w:tcPr>
          <w:p w14:paraId="4D73D22D" w14:textId="77777777" w:rsidR="00EC2A7F" w:rsidRDefault="007833F8">
            <w:r>
              <w:t>Apuesta activa y resultado perdedor</w:t>
            </w:r>
          </w:p>
        </w:tc>
        <w:tc>
          <w:tcPr>
            <w:tcW w:w="1728" w:type="dxa"/>
          </w:tcPr>
          <w:p w14:paraId="6F52F477" w14:textId="77777777" w:rsidR="00EC2A7F" w:rsidRDefault="007833F8">
            <w:r>
              <w:t>Apuesta perdida y saldo actualizado</w:t>
            </w:r>
          </w:p>
        </w:tc>
        <w:tc>
          <w:tcPr>
            <w:tcW w:w="1728" w:type="dxa"/>
          </w:tcPr>
          <w:p w14:paraId="5C797D8D" w14:textId="77777777" w:rsidR="00EC2A7F" w:rsidRDefault="007833F8">
            <w:r>
              <w:t>Registrar la pérdida de la apuesta y ajustar el saldo.</w:t>
            </w:r>
          </w:p>
        </w:tc>
      </w:tr>
      <w:tr w:rsidR="00EC2A7F" w14:paraId="0B3E8B49" w14:textId="77777777">
        <w:tc>
          <w:tcPr>
            <w:tcW w:w="1728" w:type="dxa"/>
          </w:tcPr>
          <w:p w14:paraId="15CD9804" w14:textId="77777777" w:rsidR="00EC2A7F" w:rsidRDefault="007833F8">
            <w:r>
              <w:t>empatar()</w:t>
            </w:r>
          </w:p>
        </w:tc>
        <w:tc>
          <w:tcPr>
            <w:tcW w:w="1728" w:type="dxa"/>
          </w:tcPr>
          <w:p w14:paraId="0B4D8DEC" w14:textId="77777777" w:rsidR="00EC2A7F" w:rsidRDefault="007833F8">
            <w:r>
              <w:t>AP-7</w:t>
            </w:r>
          </w:p>
        </w:tc>
        <w:tc>
          <w:tcPr>
            <w:tcW w:w="1728" w:type="dxa"/>
          </w:tcPr>
          <w:p w14:paraId="394A609D" w14:textId="77777777" w:rsidR="00EC2A7F" w:rsidRDefault="007833F8">
            <w:r>
              <w:t>Apuesta activa y resultado empate</w:t>
            </w:r>
          </w:p>
        </w:tc>
        <w:tc>
          <w:tcPr>
            <w:tcW w:w="1728" w:type="dxa"/>
          </w:tcPr>
          <w:p w14:paraId="7569449E" w14:textId="77777777" w:rsidR="00EC2A7F" w:rsidRDefault="007833F8">
            <w:r>
              <w:t>Apuesta devuelta o ajustada</w:t>
            </w:r>
          </w:p>
        </w:tc>
        <w:tc>
          <w:tcPr>
            <w:tcW w:w="1728" w:type="dxa"/>
          </w:tcPr>
          <w:p w14:paraId="627A5C94" w14:textId="77777777" w:rsidR="00EC2A7F" w:rsidRDefault="007833F8">
            <w:r>
              <w:t>Tratar el empate: devolver la apuesta o aplicar regla de la casa.</w:t>
            </w:r>
          </w:p>
        </w:tc>
      </w:tr>
      <w:tr w:rsidR="00EC2A7F" w14:paraId="074AC366" w14:textId="77777777">
        <w:tc>
          <w:tcPr>
            <w:tcW w:w="1728" w:type="dxa"/>
          </w:tcPr>
          <w:p w14:paraId="79722A1C" w14:textId="77777777" w:rsidR="00EC2A7F" w:rsidRDefault="007833F8">
            <w:r>
              <w:t>getDineroTotal() const</w:t>
            </w:r>
          </w:p>
        </w:tc>
        <w:tc>
          <w:tcPr>
            <w:tcW w:w="1728" w:type="dxa"/>
          </w:tcPr>
          <w:p w14:paraId="2BC67606" w14:textId="77777777" w:rsidR="00EC2A7F" w:rsidRDefault="007833F8">
            <w:r>
              <w:t>AP-8</w:t>
            </w:r>
          </w:p>
        </w:tc>
        <w:tc>
          <w:tcPr>
            <w:tcW w:w="1728" w:type="dxa"/>
          </w:tcPr>
          <w:p w14:paraId="77AA95C6" w14:textId="77777777" w:rsidR="00EC2A7F" w:rsidRDefault="007833F8">
            <w:r>
              <w:t>Objeto Apuesta inicializado</w:t>
            </w:r>
          </w:p>
        </w:tc>
        <w:tc>
          <w:tcPr>
            <w:tcW w:w="1728" w:type="dxa"/>
          </w:tcPr>
          <w:p w14:paraId="6640C5B6" w14:textId="77777777" w:rsidR="00EC2A7F" w:rsidRDefault="007833F8">
            <w:r>
              <w:t>Retorna el dinero total disponible</w:t>
            </w:r>
          </w:p>
        </w:tc>
        <w:tc>
          <w:tcPr>
            <w:tcW w:w="1728" w:type="dxa"/>
          </w:tcPr>
          <w:p w14:paraId="5DEDCFD3" w14:textId="77777777" w:rsidR="00EC2A7F" w:rsidRDefault="007833F8">
            <w:r>
              <w:t>Devolver el saldo/dinero total del jugador asociado.</w:t>
            </w:r>
          </w:p>
        </w:tc>
      </w:tr>
      <w:tr w:rsidR="00EC2A7F" w14:paraId="7038111E" w14:textId="77777777">
        <w:tc>
          <w:tcPr>
            <w:tcW w:w="1728" w:type="dxa"/>
          </w:tcPr>
          <w:p w14:paraId="5A36C930" w14:textId="77777777" w:rsidR="00EC2A7F" w:rsidRDefault="007833F8">
            <w:r>
              <w:lastRenderedPageBreak/>
              <w:t>getApuestaActual() const</w:t>
            </w:r>
          </w:p>
        </w:tc>
        <w:tc>
          <w:tcPr>
            <w:tcW w:w="1728" w:type="dxa"/>
          </w:tcPr>
          <w:p w14:paraId="02D12BEE" w14:textId="77777777" w:rsidR="00EC2A7F" w:rsidRDefault="007833F8">
            <w:r>
              <w:t>AP-9</w:t>
            </w:r>
          </w:p>
        </w:tc>
        <w:tc>
          <w:tcPr>
            <w:tcW w:w="1728" w:type="dxa"/>
          </w:tcPr>
          <w:p w14:paraId="2D8EF5BF" w14:textId="77777777" w:rsidR="00EC2A7F" w:rsidRDefault="007833F8">
            <w:r>
              <w:t>Apuesta definida</w:t>
            </w:r>
          </w:p>
        </w:tc>
        <w:tc>
          <w:tcPr>
            <w:tcW w:w="1728" w:type="dxa"/>
          </w:tcPr>
          <w:p w14:paraId="60766146" w14:textId="77777777" w:rsidR="00EC2A7F" w:rsidRDefault="007833F8">
            <w:r>
              <w:t>Retorna el valor de la apuesta actual</w:t>
            </w:r>
          </w:p>
        </w:tc>
        <w:tc>
          <w:tcPr>
            <w:tcW w:w="1728" w:type="dxa"/>
          </w:tcPr>
          <w:p w14:paraId="387EB6D0" w14:textId="77777777" w:rsidR="00EC2A7F" w:rsidRDefault="007833F8">
            <w:r>
              <w:t>Retornar el monto que el jugador tiene apostado actualmente.</w:t>
            </w:r>
          </w:p>
        </w:tc>
      </w:tr>
      <w:tr w:rsidR="00EC2A7F" w14:paraId="66CE079D" w14:textId="77777777">
        <w:tc>
          <w:tcPr>
            <w:tcW w:w="1728" w:type="dxa"/>
          </w:tcPr>
          <w:p w14:paraId="31F597A6" w14:textId="77777777" w:rsidR="00EC2A7F" w:rsidRDefault="007833F8">
            <w:r>
              <w:t>Carta(int pValorNominal, const std::string&amp; pPalo, const Color&amp; pColor)</w:t>
            </w:r>
          </w:p>
        </w:tc>
        <w:tc>
          <w:tcPr>
            <w:tcW w:w="1728" w:type="dxa"/>
          </w:tcPr>
          <w:p w14:paraId="35C7766D" w14:textId="77777777" w:rsidR="00EC2A7F" w:rsidRDefault="007833F8">
            <w:r>
              <w:t>C-1</w:t>
            </w:r>
          </w:p>
        </w:tc>
        <w:tc>
          <w:tcPr>
            <w:tcW w:w="1728" w:type="dxa"/>
          </w:tcPr>
          <w:p w14:paraId="4016F323" w14:textId="77777777" w:rsidR="00EC2A7F" w:rsidRDefault="007833F8">
            <w:r>
              <w:t>Valores y palo válidos</w:t>
            </w:r>
          </w:p>
        </w:tc>
        <w:tc>
          <w:tcPr>
            <w:tcW w:w="1728" w:type="dxa"/>
          </w:tcPr>
          <w:p w14:paraId="4B7A60C1" w14:textId="77777777" w:rsidR="00EC2A7F" w:rsidRDefault="007833F8">
            <w:r>
              <w:t>Instancia Carta creada con atributos</w:t>
            </w:r>
          </w:p>
        </w:tc>
        <w:tc>
          <w:tcPr>
            <w:tcW w:w="1728" w:type="dxa"/>
          </w:tcPr>
          <w:p w14:paraId="30DE9A31" w14:textId="77777777" w:rsidR="00EC2A7F" w:rsidRDefault="007833F8">
            <w:r>
              <w:t>Crear carta con valor nominal, palo y color.</w:t>
            </w:r>
          </w:p>
        </w:tc>
      </w:tr>
      <w:tr w:rsidR="00EC2A7F" w14:paraId="16CD097F" w14:textId="77777777">
        <w:tc>
          <w:tcPr>
            <w:tcW w:w="1728" w:type="dxa"/>
          </w:tcPr>
          <w:p w14:paraId="09070C9F" w14:textId="77777777" w:rsidR="00EC2A7F" w:rsidRDefault="007833F8">
            <w:r>
              <w:t>convertirAsAUno()</w:t>
            </w:r>
          </w:p>
        </w:tc>
        <w:tc>
          <w:tcPr>
            <w:tcW w:w="1728" w:type="dxa"/>
          </w:tcPr>
          <w:p w14:paraId="6E7BE987" w14:textId="77777777" w:rsidR="00EC2A7F" w:rsidRDefault="007833F8">
            <w:r>
              <w:t>C-2</w:t>
            </w:r>
          </w:p>
        </w:tc>
        <w:tc>
          <w:tcPr>
            <w:tcW w:w="1728" w:type="dxa"/>
          </w:tcPr>
          <w:p w14:paraId="22BAE1F9" w14:textId="77777777" w:rsidR="00EC2A7F" w:rsidRDefault="007833F8">
            <w:r>
              <w:t>Carta es un As y está siendo considerada como 11</w:t>
            </w:r>
          </w:p>
        </w:tc>
        <w:tc>
          <w:tcPr>
            <w:tcW w:w="1728" w:type="dxa"/>
          </w:tcPr>
          <w:p w14:paraId="767BBF95" w14:textId="77777777" w:rsidR="00EC2A7F" w:rsidRDefault="007833F8">
            <w:r>
              <w:t>Valor del As forzado a 1</w:t>
            </w:r>
          </w:p>
        </w:tc>
        <w:tc>
          <w:tcPr>
            <w:tcW w:w="1728" w:type="dxa"/>
          </w:tcPr>
          <w:p w14:paraId="0471A4D4" w14:textId="77777777" w:rsidR="00EC2A7F" w:rsidRDefault="007833F8">
            <w:r>
              <w:t>Convertir el valor del as de 11 a 1 para cálculo de puntaje.</w:t>
            </w:r>
          </w:p>
        </w:tc>
      </w:tr>
      <w:tr w:rsidR="00EC2A7F" w14:paraId="2A379A60" w14:textId="77777777">
        <w:tc>
          <w:tcPr>
            <w:tcW w:w="1728" w:type="dxa"/>
          </w:tcPr>
          <w:p w14:paraId="52F2149E" w14:textId="77777777" w:rsidR="00EC2A7F" w:rsidRDefault="007833F8">
            <w:r>
              <w:t>getValor() const</w:t>
            </w:r>
          </w:p>
        </w:tc>
        <w:tc>
          <w:tcPr>
            <w:tcW w:w="1728" w:type="dxa"/>
          </w:tcPr>
          <w:p w14:paraId="2C0DD62E" w14:textId="77777777" w:rsidR="00EC2A7F" w:rsidRDefault="007833F8">
            <w:r>
              <w:t>C-3</w:t>
            </w:r>
          </w:p>
        </w:tc>
        <w:tc>
          <w:tcPr>
            <w:tcW w:w="1728" w:type="dxa"/>
          </w:tcPr>
          <w:p w14:paraId="29DE61F4" w14:textId="77777777" w:rsidR="00EC2A7F" w:rsidRDefault="007833F8">
            <w:r>
              <w:t>Carta inicializada</w:t>
            </w:r>
          </w:p>
        </w:tc>
        <w:tc>
          <w:tcPr>
            <w:tcW w:w="1728" w:type="dxa"/>
          </w:tcPr>
          <w:p w14:paraId="53608CCE" w14:textId="77777777" w:rsidR="00EC2A7F" w:rsidRDefault="007833F8">
            <w:r>
              <w:t>Retorna el valor numérico</w:t>
            </w:r>
          </w:p>
        </w:tc>
        <w:tc>
          <w:tcPr>
            <w:tcW w:w="1728" w:type="dxa"/>
          </w:tcPr>
          <w:p w14:paraId="3A069965" w14:textId="77777777" w:rsidR="00EC2A7F" w:rsidRDefault="007833F8">
            <w:r>
              <w:t>Devolver el valor nominal de la carta para cálculo de puntaje.</w:t>
            </w:r>
          </w:p>
        </w:tc>
      </w:tr>
      <w:tr w:rsidR="00EC2A7F" w14:paraId="28BA30A0" w14:textId="77777777">
        <w:tc>
          <w:tcPr>
            <w:tcW w:w="1728" w:type="dxa"/>
          </w:tcPr>
          <w:p w14:paraId="322A10D2" w14:textId="77777777" w:rsidR="00EC2A7F" w:rsidRDefault="007833F8">
            <w:r>
              <w:t>getPalo() const</w:t>
            </w:r>
          </w:p>
        </w:tc>
        <w:tc>
          <w:tcPr>
            <w:tcW w:w="1728" w:type="dxa"/>
          </w:tcPr>
          <w:p w14:paraId="12D407C2" w14:textId="77777777" w:rsidR="00EC2A7F" w:rsidRDefault="007833F8">
            <w:r>
              <w:t>C-4</w:t>
            </w:r>
          </w:p>
        </w:tc>
        <w:tc>
          <w:tcPr>
            <w:tcW w:w="1728" w:type="dxa"/>
          </w:tcPr>
          <w:p w14:paraId="6B3A4B2E" w14:textId="77777777" w:rsidR="00EC2A7F" w:rsidRDefault="007833F8">
            <w:r>
              <w:t>Carta inicializada</w:t>
            </w:r>
          </w:p>
        </w:tc>
        <w:tc>
          <w:tcPr>
            <w:tcW w:w="1728" w:type="dxa"/>
          </w:tcPr>
          <w:p w14:paraId="36631C45" w14:textId="77777777" w:rsidR="00EC2A7F" w:rsidRDefault="007833F8">
            <w:r>
              <w:t>Retorna el palo</w:t>
            </w:r>
          </w:p>
        </w:tc>
        <w:tc>
          <w:tcPr>
            <w:tcW w:w="1728" w:type="dxa"/>
          </w:tcPr>
          <w:p w14:paraId="134066F3" w14:textId="77777777" w:rsidR="00EC2A7F" w:rsidRDefault="007833F8">
            <w:r>
              <w:t>Devolver el palo de la carta (tréboles, corazones, etc.).</w:t>
            </w:r>
          </w:p>
        </w:tc>
      </w:tr>
      <w:tr w:rsidR="00EC2A7F" w14:paraId="3117E822" w14:textId="77777777">
        <w:tc>
          <w:tcPr>
            <w:tcW w:w="1728" w:type="dxa"/>
          </w:tcPr>
          <w:p w14:paraId="09E83462" w14:textId="77777777" w:rsidR="00EC2A7F" w:rsidRDefault="007833F8">
            <w:r>
              <w:t>getColor() const</w:t>
            </w:r>
          </w:p>
        </w:tc>
        <w:tc>
          <w:tcPr>
            <w:tcW w:w="1728" w:type="dxa"/>
          </w:tcPr>
          <w:p w14:paraId="2C2E474E" w14:textId="77777777" w:rsidR="00EC2A7F" w:rsidRDefault="007833F8">
            <w:r>
              <w:t>C-5</w:t>
            </w:r>
          </w:p>
        </w:tc>
        <w:tc>
          <w:tcPr>
            <w:tcW w:w="1728" w:type="dxa"/>
          </w:tcPr>
          <w:p w14:paraId="06723B8E" w14:textId="77777777" w:rsidR="00EC2A7F" w:rsidRDefault="007833F8">
            <w:r>
              <w:t>Carta inicializada</w:t>
            </w:r>
          </w:p>
        </w:tc>
        <w:tc>
          <w:tcPr>
            <w:tcW w:w="1728" w:type="dxa"/>
          </w:tcPr>
          <w:p w14:paraId="67635D3F" w14:textId="77777777" w:rsidR="00EC2A7F" w:rsidRDefault="007833F8">
            <w:r>
              <w:t>Retorna el color enumerado</w:t>
            </w:r>
          </w:p>
        </w:tc>
        <w:tc>
          <w:tcPr>
            <w:tcW w:w="1728" w:type="dxa"/>
          </w:tcPr>
          <w:p w14:paraId="69FD2F99" w14:textId="77777777" w:rsidR="00EC2A7F" w:rsidRDefault="007833F8">
            <w:r>
              <w:t>Devolver el color (enum) asociado a la carta.</w:t>
            </w:r>
          </w:p>
        </w:tc>
      </w:tr>
      <w:tr w:rsidR="00EC2A7F" w14:paraId="5E90790E" w14:textId="77777777">
        <w:tc>
          <w:tcPr>
            <w:tcW w:w="1728" w:type="dxa"/>
          </w:tcPr>
          <w:p w14:paraId="7D313B3C" w14:textId="77777777" w:rsidR="00EC2A7F" w:rsidRDefault="007833F8">
            <w:r>
              <w:t>Baraja()</w:t>
            </w:r>
          </w:p>
        </w:tc>
        <w:tc>
          <w:tcPr>
            <w:tcW w:w="1728" w:type="dxa"/>
          </w:tcPr>
          <w:p w14:paraId="64BA79A9" w14:textId="77777777" w:rsidR="00EC2A7F" w:rsidRDefault="007833F8">
            <w:r>
              <w:t>B-1</w:t>
            </w:r>
          </w:p>
        </w:tc>
        <w:tc>
          <w:tcPr>
            <w:tcW w:w="1728" w:type="dxa"/>
          </w:tcPr>
          <w:p w14:paraId="60DA34D0" w14:textId="77777777" w:rsidR="00EC2A7F" w:rsidRDefault="007833F8">
            <w:r>
              <w:t>Ninguna baraja en memoria o crear nueva</w:t>
            </w:r>
          </w:p>
        </w:tc>
        <w:tc>
          <w:tcPr>
            <w:tcW w:w="1728" w:type="dxa"/>
          </w:tcPr>
          <w:p w14:paraId="2E290966" w14:textId="77777777" w:rsidR="00EC2A7F" w:rsidRDefault="007833F8">
            <w:r>
              <w:t>Objeto Baraja creado con estructura vacía o poblada</w:t>
            </w:r>
          </w:p>
        </w:tc>
        <w:tc>
          <w:tcPr>
            <w:tcW w:w="1728" w:type="dxa"/>
          </w:tcPr>
          <w:p w14:paraId="775A4EDD" w14:textId="77777777" w:rsidR="00EC2A7F" w:rsidRDefault="007833F8">
            <w:r>
              <w:t>Inicializar la baraja, normalmente llamando a crearBaraja().</w:t>
            </w:r>
          </w:p>
        </w:tc>
      </w:tr>
      <w:tr w:rsidR="00EC2A7F" w14:paraId="3B76C1E0" w14:textId="77777777">
        <w:tc>
          <w:tcPr>
            <w:tcW w:w="1728" w:type="dxa"/>
          </w:tcPr>
          <w:p w14:paraId="67810931" w14:textId="77777777" w:rsidR="00EC2A7F" w:rsidRDefault="007833F8">
            <w:r>
              <w:t>crearBaraja()</w:t>
            </w:r>
          </w:p>
        </w:tc>
        <w:tc>
          <w:tcPr>
            <w:tcW w:w="1728" w:type="dxa"/>
          </w:tcPr>
          <w:p w14:paraId="5C4A8759" w14:textId="77777777" w:rsidR="00EC2A7F" w:rsidRDefault="007833F8">
            <w:r>
              <w:t>B-2</w:t>
            </w:r>
          </w:p>
        </w:tc>
        <w:tc>
          <w:tcPr>
            <w:tcW w:w="1728" w:type="dxa"/>
          </w:tcPr>
          <w:p w14:paraId="32374669" w14:textId="77777777" w:rsidR="00EC2A7F" w:rsidRDefault="007833F8">
            <w:r>
              <w:t>Baraja no poblada</w:t>
            </w:r>
          </w:p>
        </w:tc>
        <w:tc>
          <w:tcPr>
            <w:tcW w:w="1728" w:type="dxa"/>
          </w:tcPr>
          <w:p w14:paraId="0D950543" w14:textId="77777777" w:rsidR="00EC2A7F" w:rsidRDefault="007833F8">
            <w:r>
              <w:t xml:space="preserve">Baraja con 52 cartas estándar </w:t>
            </w:r>
            <w:r>
              <w:lastRenderedPageBreak/>
              <w:t>generadas</w:t>
            </w:r>
          </w:p>
        </w:tc>
        <w:tc>
          <w:tcPr>
            <w:tcW w:w="1728" w:type="dxa"/>
          </w:tcPr>
          <w:p w14:paraId="28F78A06" w14:textId="77777777" w:rsidR="00EC2A7F" w:rsidRDefault="007833F8">
            <w:r>
              <w:lastRenderedPageBreak/>
              <w:t xml:space="preserve">Generar las 52 cartas que componen la </w:t>
            </w:r>
            <w:r>
              <w:lastRenderedPageBreak/>
              <w:t>baraja estándar.</w:t>
            </w:r>
          </w:p>
        </w:tc>
      </w:tr>
      <w:tr w:rsidR="00EC2A7F" w14:paraId="38E62879" w14:textId="77777777">
        <w:tc>
          <w:tcPr>
            <w:tcW w:w="1728" w:type="dxa"/>
          </w:tcPr>
          <w:p w14:paraId="55F882F8" w14:textId="77777777" w:rsidR="00EC2A7F" w:rsidRDefault="007833F8">
            <w:r>
              <w:lastRenderedPageBreak/>
              <w:t>barajar()</w:t>
            </w:r>
          </w:p>
        </w:tc>
        <w:tc>
          <w:tcPr>
            <w:tcW w:w="1728" w:type="dxa"/>
          </w:tcPr>
          <w:p w14:paraId="39C540B5" w14:textId="77777777" w:rsidR="00EC2A7F" w:rsidRDefault="007833F8">
            <w:r>
              <w:t>B-3</w:t>
            </w:r>
          </w:p>
        </w:tc>
        <w:tc>
          <w:tcPr>
            <w:tcW w:w="1728" w:type="dxa"/>
          </w:tcPr>
          <w:p w14:paraId="5F5026B6" w14:textId="77777777" w:rsidR="00EC2A7F" w:rsidRDefault="007833F8">
            <w:r>
              <w:t>Baraja poblada</w:t>
            </w:r>
          </w:p>
        </w:tc>
        <w:tc>
          <w:tcPr>
            <w:tcW w:w="1728" w:type="dxa"/>
          </w:tcPr>
          <w:p w14:paraId="20E9EE7C" w14:textId="77777777" w:rsidR="00EC2A7F" w:rsidRDefault="007833F8">
            <w:r>
              <w:t>Orden aleatorio aplicado a la baraja</w:t>
            </w:r>
          </w:p>
        </w:tc>
        <w:tc>
          <w:tcPr>
            <w:tcW w:w="1728" w:type="dxa"/>
          </w:tcPr>
          <w:p w14:paraId="496EC0C5" w14:textId="77777777" w:rsidR="00EC2A7F" w:rsidRDefault="007833F8">
            <w:r>
              <w:t>Aplicar algoritmo de barajado para mezclar las cartas.</w:t>
            </w:r>
          </w:p>
        </w:tc>
      </w:tr>
      <w:tr w:rsidR="00EC2A7F" w14:paraId="7FEDD5FA" w14:textId="77777777">
        <w:tc>
          <w:tcPr>
            <w:tcW w:w="1728" w:type="dxa"/>
          </w:tcPr>
          <w:p w14:paraId="70AB7ACD" w14:textId="77777777" w:rsidR="00EC2A7F" w:rsidRDefault="007833F8">
            <w:r>
              <w:t>repartirCarta()</w:t>
            </w:r>
          </w:p>
        </w:tc>
        <w:tc>
          <w:tcPr>
            <w:tcW w:w="1728" w:type="dxa"/>
          </w:tcPr>
          <w:p w14:paraId="7D930A4C" w14:textId="77777777" w:rsidR="00EC2A7F" w:rsidRDefault="007833F8">
            <w:r>
              <w:t>B-4</w:t>
            </w:r>
          </w:p>
        </w:tc>
        <w:tc>
          <w:tcPr>
            <w:tcW w:w="1728" w:type="dxa"/>
          </w:tcPr>
          <w:p w14:paraId="0CFF012B" w14:textId="77777777" w:rsidR="00EC2A7F" w:rsidRDefault="007833F8">
            <w:r>
              <w:t>Baraja no vacía</w:t>
            </w:r>
          </w:p>
        </w:tc>
        <w:tc>
          <w:tcPr>
            <w:tcW w:w="1728" w:type="dxa"/>
          </w:tcPr>
          <w:p w14:paraId="2DDC9654" w14:textId="77777777" w:rsidR="00EC2A7F" w:rsidRDefault="007833F8">
            <w:r>
              <w:t>Se extrae y retorna la carta superior</w:t>
            </w:r>
          </w:p>
        </w:tc>
        <w:tc>
          <w:tcPr>
            <w:tcW w:w="1728" w:type="dxa"/>
          </w:tcPr>
          <w:p w14:paraId="027FE7D7" w14:textId="77777777" w:rsidR="00EC2A7F" w:rsidRDefault="007833F8">
            <w:r>
              <w:t>Extraer la carta superior de la baraja y entregarla al solicitante.</w:t>
            </w:r>
          </w:p>
        </w:tc>
      </w:tr>
      <w:tr w:rsidR="00EC2A7F" w14:paraId="336A7A79" w14:textId="77777777">
        <w:tc>
          <w:tcPr>
            <w:tcW w:w="1728" w:type="dxa"/>
          </w:tcPr>
          <w:p w14:paraId="6236E4D6" w14:textId="77777777" w:rsidR="00EC2A7F" w:rsidRDefault="007833F8">
            <w:r>
              <w:t>estaVacia() const</w:t>
            </w:r>
          </w:p>
        </w:tc>
        <w:tc>
          <w:tcPr>
            <w:tcW w:w="1728" w:type="dxa"/>
          </w:tcPr>
          <w:p w14:paraId="6EF5D0AA" w14:textId="77777777" w:rsidR="00EC2A7F" w:rsidRDefault="007833F8">
            <w:r>
              <w:t>B-5</w:t>
            </w:r>
          </w:p>
        </w:tc>
        <w:tc>
          <w:tcPr>
            <w:tcW w:w="1728" w:type="dxa"/>
          </w:tcPr>
          <w:p w14:paraId="6752EB50" w14:textId="77777777" w:rsidR="00EC2A7F" w:rsidRDefault="007833F8">
            <w:r>
              <w:t>Baraja inicializada</w:t>
            </w:r>
          </w:p>
        </w:tc>
        <w:tc>
          <w:tcPr>
            <w:tcW w:w="1728" w:type="dxa"/>
          </w:tcPr>
          <w:p w14:paraId="731A48EE" w14:textId="77777777" w:rsidR="00EC2A7F" w:rsidRDefault="007833F8">
            <w:r>
              <w:t>Retorna verdadero si no quedan cartas</w:t>
            </w:r>
          </w:p>
        </w:tc>
        <w:tc>
          <w:tcPr>
            <w:tcW w:w="1728" w:type="dxa"/>
          </w:tcPr>
          <w:p w14:paraId="526CCFBE" w14:textId="77777777" w:rsidR="00EC2A7F" w:rsidRDefault="007833F8">
            <w:r>
              <w:t>Indicar si la baraja tiene cartas remanentes o está vacía.</w:t>
            </w:r>
          </w:p>
        </w:tc>
      </w:tr>
      <w:tr w:rsidR="00EC2A7F" w14:paraId="517C9359" w14:textId="77777777">
        <w:tc>
          <w:tcPr>
            <w:tcW w:w="1728" w:type="dxa"/>
          </w:tcPr>
          <w:p w14:paraId="16E9549E" w14:textId="77777777" w:rsidR="00EC2A7F" w:rsidRDefault="007833F8">
            <w:r>
              <w:t>Jugador()</w:t>
            </w:r>
          </w:p>
        </w:tc>
        <w:tc>
          <w:tcPr>
            <w:tcW w:w="1728" w:type="dxa"/>
          </w:tcPr>
          <w:p w14:paraId="105FF104" w14:textId="77777777" w:rsidR="00EC2A7F" w:rsidRDefault="007833F8">
            <w:r>
              <w:t>J-1</w:t>
            </w:r>
          </w:p>
        </w:tc>
        <w:tc>
          <w:tcPr>
            <w:tcW w:w="1728" w:type="dxa"/>
          </w:tcPr>
          <w:p w14:paraId="4BADE218" w14:textId="77777777" w:rsidR="00EC2A7F" w:rsidRDefault="007833F8">
            <w:r>
              <w:t>Datos del jugador disponibles</w:t>
            </w:r>
          </w:p>
        </w:tc>
        <w:tc>
          <w:tcPr>
            <w:tcW w:w="1728" w:type="dxa"/>
          </w:tcPr>
          <w:p w14:paraId="68C7A309" w14:textId="77777777" w:rsidR="00EC2A7F" w:rsidRDefault="007833F8">
            <w:r>
              <w:t>Jugador instanciado con mano vacía</w:t>
            </w:r>
          </w:p>
        </w:tc>
        <w:tc>
          <w:tcPr>
            <w:tcW w:w="1728" w:type="dxa"/>
          </w:tcPr>
          <w:p w14:paraId="4DC674D3" w14:textId="77777777" w:rsidR="00EC2A7F" w:rsidRDefault="007833F8">
            <w:r>
              <w:t>Crear objeto Jugador con atributos iniciales y mano vacía.</w:t>
            </w:r>
          </w:p>
        </w:tc>
      </w:tr>
      <w:tr w:rsidR="00EC2A7F" w14:paraId="6DB71DB4" w14:textId="77777777">
        <w:tc>
          <w:tcPr>
            <w:tcW w:w="1728" w:type="dxa"/>
          </w:tcPr>
          <w:p w14:paraId="332DAF39" w14:textId="77777777" w:rsidR="00EC2A7F" w:rsidRDefault="007833F8">
            <w:r>
              <w:t>resetear()</w:t>
            </w:r>
          </w:p>
        </w:tc>
        <w:tc>
          <w:tcPr>
            <w:tcW w:w="1728" w:type="dxa"/>
          </w:tcPr>
          <w:p w14:paraId="7AA7FB24" w14:textId="77777777" w:rsidR="00EC2A7F" w:rsidRDefault="007833F8">
            <w:r>
              <w:t>J-2</w:t>
            </w:r>
          </w:p>
        </w:tc>
        <w:tc>
          <w:tcPr>
            <w:tcW w:w="1728" w:type="dxa"/>
          </w:tcPr>
          <w:p w14:paraId="195A8154" w14:textId="77777777" w:rsidR="00EC2A7F" w:rsidRDefault="007833F8">
            <w:r>
              <w:t>Jugador tiene mano previa</w:t>
            </w:r>
          </w:p>
        </w:tc>
        <w:tc>
          <w:tcPr>
            <w:tcW w:w="1728" w:type="dxa"/>
          </w:tcPr>
          <w:p w14:paraId="4020208C" w14:textId="77777777" w:rsidR="00EC2A7F" w:rsidRDefault="007833F8">
            <w:r>
              <w:t>Mano limpia y estado listo para nueva ronda</w:t>
            </w:r>
          </w:p>
        </w:tc>
        <w:tc>
          <w:tcPr>
            <w:tcW w:w="1728" w:type="dxa"/>
          </w:tcPr>
          <w:p w14:paraId="2B8D7B12" w14:textId="77777777" w:rsidR="00EC2A7F" w:rsidRDefault="007833F8">
            <w:r>
              <w:t>Vaciar la mano y restablecer estado del jugador para nueva ronda.</w:t>
            </w:r>
          </w:p>
        </w:tc>
      </w:tr>
      <w:tr w:rsidR="00EC2A7F" w14:paraId="0442678F" w14:textId="77777777">
        <w:tc>
          <w:tcPr>
            <w:tcW w:w="1728" w:type="dxa"/>
          </w:tcPr>
          <w:p w14:paraId="24FB7D20" w14:textId="77777777" w:rsidR="00EC2A7F" w:rsidRDefault="007833F8">
            <w:r>
              <w:t>quierePedir() const</w:t>
            </w:r>
          </w:p>
        </w:tc>
        <w:tc>
          <w:tcPr>
            <w:tcW w:w="1728" w:type="dxa"/>
          </w:tcPr>
          <w:p w14:paraId="5EFBFC54" w14:textId="77777777" w:rsidR="00EC2A7F" w:rsidRDefault="007833F8">
            <w:r>
              <w:t>J-3</w:t>
            </w:r>
          </w:p>
        </w:tc>
        <w:tc>
          <w:tcPr>
            <w:tcW w:w="1728" w:type="dxa"/>
          </w:tcPr>
          <w:p w14:paraId="040C1C34" w14:textId="77777777" w:rsidR="00EC2A7F" w:rsidRDefault="007833F8">
            <w:r>
              <w:t>Turno del jugador</w:t>
            </w:r>
          </w:p>
        </w:tc>
        <w:tc>
          <w:tcPr>
            <w:tcW w:w="1728" w:type="dxa"/>
          </w:tcPr>
          <w:p w14:paraId="5FA2A9C4" w14:textId="77777777" w:rsidR="00EC2A7F" w:rsidRDefault="007833F8">
            <w:r>
              <w:t>Retorna booleano con decisión</w:t>
            </w:r>
          </w:p>
        </w:tc>
        <w:tc>
          <w:tcPr>
            <w:tcW w:w="1728" w:type="dxa"/>
          </w:tcPr>
          <w:p w14:paraId="7E57AADA" w14:textId="77777777" w:rsidR="00EC2A7F" w:rsidRDefault="007833F8">
            <w:r>
              <w:t>Obtener la decisión del jugador (si quiere pedir carta) basada en entrada o IA.</w:t>
            </w:r>
          </w:p>
        </w:tc>
      </w:tr>
      <w:tr w:rsidR="00EC2A7F" w14:paraId="33B54A80" w14:textId="77777777">
        <w:tc>
          <w:tcPr>
            <w:tcW w:w="1728" w:type="dxa"/>
          </w:tcPr>
          <w:p w14:paraId="028B7DE5" w14:textId="77777777" w:rsidR="00EC2A7F" w:rsidRDefault="007833F8">
            <w:r>
              <w:t>setDecision(bool decision)</w:t>
            </w:r>
          </w:p>
        </w:tc>
        <w:tc>
          <w:tcPr>
            <w:tcW w:w="1728" w:type="dxa"/>
          </w:tcPr>
          <w:p w14:paraId="3C695C5C" w14:textId="77777777" w:rsidR="00EC2A7F" w:rsidRDefault="007833F8">
            <w:r>
              <w:t>J-4</w:t>
            </w:r>
          </w:p>
        </w:tc>
        <w:tc>
          <w:tcPr>
            <w:tcW w:w="1728" w:type="dxa"/>
          </w:tcPr>
          <w:p w14:paraId="310908AC" w14:textId="77777777" w:rsidR="00EC2A7F" w:rsidRDefault="007833F8">
            <w:r>
              <w:t>Jugador activo</w:t>
            </w:r>
          </w:p>
        </w:tc>
        <w:tc>
          <w:tcPr>
            <w:tcW w:w="1728" w:type="dxa"/>
          </w:tcPr>
          <w:p w14:paraId="429E7165" w14:textId="77777777" w:rsidR="00EC2A7F" w:rsidRDefault="007833F8">
            <w:r>
              <w:t>Decision almacenada</w:t>
            </w:r>
          </w:p>
        </w:tc>
        <w:tc>
          <w:tcPr>
            <w:tcW w:w="1728" w:type="dxa"/>
          </w:tcPr>
          <w:p w14:paraId="53711166" w14:textId="77777777" w:rsidR="00EC2A7F" w:rsidRDefault="007833F8">
            <w:r>
              <w:t xml:space="preserve">Registrar la decisión del jugador sobre </w:t>
            </w:r>
            <w:r>
              <w:lastRenderedPageBreak/>
              <w:t>pedir o plantarse.</w:t>
            </w:r>
          </w:p>
        </w:tc>
      </w:tr>
      <w:tr w:rsidR="00EC2A7F" w14:paraId="6994DA7C" w14:textId="77777777">
        <w:tc>
          <w:tcPr>
            <w:tcW w:w="1728" w:type="dxa"/>
          </w:tcPr>
          <w:p w14:paraId="4CF7DF2D" w14:textId="77777777" w:rsidR="00EC2A7F" w:rsidRDefault="007833F8">
            <w:r>
              <w:lastRenderedPageBreak/>
              <w:t>Dealer()</w:t>
            </w:r>
          </w:p>
        </w:tc>
        <w:tc>
          <w:tcPr>
            <w:tcW w:w="1728" w:type="dxa"/>
          </w:tcPr>
          <w:p w14:paraId="5C39908C" w14:textId="77777777" w:rsidR="00EC2A7F" w:rsidRDefault="007833F8">
            <w:r>
              <w:t>D-1</w:t>
            </w:r>
          </w:p>
        </w:tc>
        <w:tc>
          <w:tcPr>
            <w:tcW w:w="1728" w:type="dxa"/>
          </w:tcPr>
          <w:p w14:paraId="276B247A" w14:textId="77777777" w:rsidR="00EC2A7F" w:rsidRDefault="007833F8">
            <w:r>
              <w:t>Inicialización del dealer</w:t>
            </w:r>
          </w:p>
        </w:tc>
        <w:tc>
          <w:tcPr>
            <w:tcW w:w="1728" w:type="dxa"/>
          </w:tcPr>
          <w:p w14:paraId="54631916" w14:textId="77777777" w:rsidR="00EC2A7F" w:rsidRDefault="007833F8">
            <w:r>
              <w:t>Dealer instanciado con mano vacía</w:t>
            </w:r>
          </w:p>
        </w:tc>
        <w:tc>
          <w:tcPr>
            <w:tcW w:w="1728" w:type="dxa"/>
          </w:tcPr>
          <w:p w14:paraId="78C646BE" w14:textId="77777777" w:rsidR="00EC2A7F" w:rsidRDefault="007833F8">
            <w:r>
              <w:t>Crear dealer con comportamiento automático y mano vacía.</w:t>
            </w:r>
          </w:p>
        </w:tc>
      </w:tr>
      <w:tr w:rsidR="00EC2A7F" w14:paraId="5CFD658F" w14:textId="77777777">
        <w:tc>
          <w:tcPr>
            <w:tcW w:w="1728" w:type="dxa"/>
          </w:tcPr>
          <w:p w14:paraId="0E8EC3CE" w14:textId="77777777" w:rsidR="00EC2A7F" w:rsidRDefault="007833F8">
            <w:r>
              <w:t>revelarCarta()</w:t>
            </w:r>
          </w:p>
        </w:tc>
        <w:tc>
          <w:tcPr>
            <w:tcW w:w="1728" w:type="dxa"/>
          </w:tcPr>
          <w:p w14:paraId="15FA79E0" w14:textId="77777777" w:rsidR="00EC2A7F" w:rsidRDefault="007833F8">
            <w:r>
              <w:t>D-2</w:t>
            </w:r>
          </w:p>
        </w:tc>
        <w:tc>
          <w:tcPr>
            <w:tcW w:w="1728" w:type="dxa"/>
          </w:tcPr>
          <w:p w14:paraId="45223727" w14:textId="77777777" w:rsidR="00EC2A7F" w:rsidRDefault="007833F8">
            <w:r>
              <w:t>Dealer con cartas repartidas (una oculta)</w:t>
            </w:r>
          </w:p>
        </w:tc>
        <w:tc>
          <w:tcPr>
            <w:tcW w:w="1728" w:type="dxa"/>
          </w:tcPr>
          <w:p w14:paraId="4CAAB686" w14:textId="77777777" w:rsidR="00EC2A7F" w:rsidRDefault="007833F8">
            <w:r>
              <w:t>Carta oculta revelada</w:t>
            </w:r>
          </w:p>
        </w:tc>
        <w:tc>
          <w:tcPr>
            <w:tcW w:w="1728" w:type="dxa"/>
          </w:tcPr>
          <w:p w14:paraId="4C2906F9" w14:textId="77777777" w:rsidR="00EC2A7F" w:rsidRDefault="007833F8">
            <w:r>
              <w:t>Descubrir la carta oculta del dealer para mostrar a jugadores.</w:t>
            </w:r>
          </w:p>
        </w:tc>
      </w:tr>
      <w:tr w:rsidR="00EC2A7F" w14:paraId="67AC441F" w14:textId="77777777">
        <w:tc>
          <w:tcPr>
            <w:tcW w:w="1728" w:type="dxa"/>
          </w:tcPr>
          <w:p w14:paraId="002DF665" w14:textId="77777777" w:rsidR="00EC2A7F" w:rsidRDefault="007833F8">
            <w:r>
              <w:t>debePedir() const</w:t>
            </w:r>
          </w:p>
        </w:tc>
        <w:tc>
          <w:tcPr>
            <w:tcW w:w="1728" w:type="dxa"/>
          </w:tcPr>
          <w:p w14:paraId="7E523331" w14:textId="77777777" w:rsidR="00EC2A7F" w:rsidRDefault="007833F8">
            <w:r>
              <w:t>D-3</w:t>
            </w:r>
          </w:p>
        </w:tc>
        <w:tc>
          <w:tcPr>
            <w:tcW w:w="1728" w:type="dxa"/>
          </w:tcPr>
          <w:p w14:paraId="3282C8FA" w14:textId="77777777" w:rsidR="00EC2A7F" w:rsidRDefault="007833F8">
            <w:r>
              <w:t>Dealer en turno de juego</w:t>
            </w:r>
          </w:p>
        </w:tc>
        <w:tc>
          <w:tcPr>
            <w:tcW w:w="1728" w:type="dxa"/>
          </w:tcPr>
          <w:p w14:paraId="5E64EF5E" w14:textId="77777777" w:rsidR="00EC2A7F" w:rsidRDefault="007833F8">
            <w:r>
              <w:t>Retorna booleano si debe pedir según reglas</w:t>
            </w:r>
          </w:p>
        </w:tc>
        <w:tc>
          <w:tcPr>
            <w:tcW w:w="1728" w:type="dxa"/>
          </w:tcPr>
          <w:p w14:paraId="613FCD1A" w14:textId="77777777" w:rsidR="00EC2A7F" w:rsidRDefault="007833F8">
            <w:r>
              <w:t>Evaluar la regla del dealer (ej. pedir si valor &lt; 17).</w:t>
            </w:r>
          </w:p>
        </w:tc>
      </w:tr>
      <w:tr w:rsidR="00EC2A7F" w14:paraId="1A1B6FC8" w14:textId="77777777">
        <w:tc>
          <w:tcPr>
            <w:tcW w:w="1728" w:type="dxa"/>
          </w:tcPr>
          <w:p w14:paraId="56BE45C2" w14:textId="77777777" w:rsidR="00EC2A7F" w:rsidRDefault="007833F8">
            <w:r>
              <w:t>agregarCarta(const Carta&amp; carta)</w:t>
            </w:r>
          </w:p>
        </w:tc>
        <w:tc>
          <w:tcPr>
            <w:tcW w:w="1728" w:type="dxa"/>
          </w:tcPr>
          <w:p w14:paraId="5C86FDEA" w14:textId="77777777" w:rsidR="00EC2A7F" w:rsidRDefault="007833F8">
            <w:r>
              <w:t>MB-1</w:t>
            </w:r>
          </w:p>
        </w:tc>
        <w:tc>
          <w:tcPr>
            <w:tcW w:w="1728" w:type="dxa"/>
          </w:tcPr>
          <w:p w14:paraId="41C7DD10" w14:textId="77777777" w:rsidR="00EC2A7F" w:rsidRDefault="007833F8">
            <w:r>
              <w:t>Carta válida</w:t>
            </w:r>
          </w:p>
        </w:tc>
        <w:tc>
          <w:tcPr>
            <w:tcW w:w="1728" w:type="dxa"/>
          </w:tcPr>
          <w:p w14:paraId="2B788D99" w14:textId="77777777" w:rsidR="00EC2A7F" w:rsidRDefault="007833F8">
            <w:r>
              <w:t>Carta añadida a la colección de la mano</w:t>
            </w:r>
          </w:p>
        </w:tc>
        <w:tc>
          <w:tcPr>
            <w:tcW w:w="1728" w:type="dxa"/>
          </w:tcPr>
          <w:p w14:paraId="4ADCF7CE" w14:textId="77777777" w:rsidR="00EC2A7F" w:rsidRDefault="007833F8">
            <w:r>
              <w:t>Agregar la carta a la mano del jugador/dealer.</w:t>
            </w:r>
          </w:p>
        </w:tc>
      </w:tr>
      <w:tr w:rsidR="00EC2A7F" w14:paraId="7B27DC1B" w14:textId="77777777">
        <w:tc>
          <w:tcPr>
            <w:tcW w:w="1728" w:type="dxa"/>
          </w:tcPr>
          <w:p w14:paraId="299C0C3F" w14:textId="77777777" w:rsidR="00EC2A7F" w:rsidRDefault="007833F8">
            <w:r>
              <w:t>resetearMano()</w:t>
            </w:r>
          </w:p>
        </w:tc>
        <w:tc>
          <w:tcPr>
            <w:tcW w:w="1728" w:type="dxa"/>
          </w:tcPr>
          <w:p w14:paraId="628E9664" w14:textId="77777777" w:rsidR="00EC2A7F" w:rsidRDefault="007833F8">
            <w:r>
              <w:t>MB-2</w:t>
            </w:r>
          </w:p>
        </w:tc>
        <w:tc>
          <w:tcPr>
            <w:tcW w:w="1728" w:type="dxa"/>
          </w:tcPr>
          <w:p w14:paraId="132C5B70" w14:textId="77777777" w:rsidR="00EC2A7F" w:rsidRDefault="007833F8">
            <w:r>
              <w:t>Mano con cartas previas</w:t>
            </w:r>
          </w:p>
        </w:tc>
        <w:tc>
          <w:tcPr>
            <w:tcW w:w="1728" w:type="dxa"/>
          </w:tcPr>
          <w:p w14:paraId="27BC9AC0" w14:textId="77777777" w:rsidR="00EC2A7F" w:rsidRDefault="007833F8">
            <w:r>
              <w:t>Mano vacía</w:t>
            </w:r>
          </w:p>
        </w:tc>
        <w:tc>
          <w:tcPr>
            <w:tcW w:w="1728" w:type="dxa"/>
          </w:tcPr>
          <w:p w14:paraId="09898109" w14:textId="77777777" w:rsidR="00EC2A7F" w:rsidRDefault="007833F8">
            <w:r>
              <w:t>Vaciar la mano para comenzar nueva ronda.</w:t>
            </w:r>
          </w:p>
        </w:tc>
      </w:tr>
      <w:tr w:rsidR="00EC2A7F" w14:paraId="441E6FC9" w14:textId="77777777">
        <w:tc>
          <w:tcPr>
            <w:tcW w:w="1728" w:type="dxa"/>
          </w:tcPr>
          <w:p w14:paraId="4333ED99" w14:textId="77777777" w:rsidR="00EC2A7F" w:rsidRDefault="007833F8">
            <w:r>
              <w:t>ajustarMano()</w:t>
            </w:r>
          </w:p>
        </w:tc>
        <w:tc>
          <w:tcPr>
            <w:tcW w:w="1728" w:type="dxa"/>
          </w:tcPr>
          <w:p w14:paraId="3A2ECEBD" w14:textId="77777777" w:rsidR="00EC2A7F" w:rsidRDefault="007833F8">
            <w:r>
              <w:t>MB-3</w:t>
            </w:r>
          </w:p>
        </w:tc>
        <w:tc>
          <w:tcPr>
            <w:tcW w:w="1728" w:type="dxa"/>
          </w:tcPr>
          <w:p w14:paraId="30BDFF6E" w14:textId="77777777" w:rsidR="00EC2A7F" w:rsidRDefault="007833F8">
            <w:r>
              <w:t>Mano con ases u otras condiciones</w:t>
            </w:r>
          </w:p>
        </w:tc>
        <w:tc>
          <w:tcPr>
            <w:tcW w:w="1728" w:type="dxa"/>
          </w:tcPr>
          <w:p w14:paraId="03FCDF7A" w14:textId="77777777" w:rsidR="00EC2A7F" w:rsidRDefault="007833F8">
            <w:r>
              <w:t>Mano ajustada para mejor puntaje</w:t>
            </w:r>
          </w:p>
        </w:tc>
        <w:tc>
          <w:tcPr>
            <w:tcW w:w="1728" w:type="dxa"/>
          </w:tcPr>
          <w:p w14:paraId="17160DDC" w14:textId="77777777" w:rsidR="00EC2A7F" w:rsidRDefault="007833F8">
            <w:r>
              <w:t>Ajustar valores de ases u otras reglas para optimizar el puntaje.</w:t>
            </w:r>
          </w:p>
        </w:tc>
      </w:tr>
      <w:tr w:rsidR="00EC2A7F" w14:paraId="09ADCDB0" w14:textId="77777777">
        <w:tc>
          <w:tcPr>
            <w:tcW w:w="1728" w:type="dxa"/>
          </w:tcPr>
          <w:p w14:paraId="5EB35B11" w14:textId="77777777" w:rsidR="00EC2A7F" w:rsidRDefault="007833F8">
            <w:r>
              <w:t>getTipoDeMano() const</w:t>
            </w:r>
          </w:p>
        </w:tc>
        <w:tc>
          <w:tcPr>
            <w:tcW w:w="1728" w:type="dxa"/>
          </w:tcPr>
          <w:p w14:paraId="21B98E58" w14:textId="77777777" w:rsidR="00EC2A7F" w:rsidRDefault="007833F8">
            <w:r>
              <w:t>MB-4</w:t>
            </w:r>
          </w:p>
        </w:tc>
        <w:tc>
          <w:tcPr>
            <w:tcW w:w="1728" w:type="dxa"/>
          </w:tcPr>
          <w:p w14:paraId="66968069" w14:textId="77777777" w:rsidR="00EC2A7F" w:rsidRDefault="007833F8">
            <w:r>
              <w:t>ManoBase implementada</w:t>
            </w:r>
          </w:p>
        </w:tc>
        <w:tc>
          <w:tcPr>
            <w:tcW w:w="1728" w:type="dxa"/>
          </w:tcPr>
          <w:p w14:paraId="36C9300F" w14:textId="77777777" w:rsidR="00EC2A7F" w:rsidRDefault="007833F8">
            <w:r>
              <w:t>Retorna tipo de mano concreto (virtual)</w:t>
            </w:r>
          </w:p>
        </w:tc>
        <w:tc>
          <w:tcPr>
            <w:tcW w:w="1728" w:type="dxa"/>
          </w:tcPr>
          <w:p w14:paraId="5F458936" w14:textId="77777777" w:rsidR="00EC2A7F" w:rsidRDefault="007833F8">
            <w:r>
              <w:t>Retornar el tipo de mano concreto (implementación en subclase).</w:t>
            </w:r>
          </w:p>
        </w:tc>
      </w:tr>
      <w:tr w:rsidR="00EC2A7F" w14:paraId="573EE9D4" w14:textId="77777777">
        <w:tc>
          <w:tcPr>
            <w:tcW w:w="1728" w:type="dxa"/>
          </w:tcPr>
          <w:p w14:paraId="6BB89015" w14:textId="77777777" w:rsidR="00EC2A7F" w:rsidRDefault="007833F8">
            <w:r>
              <w:t>getValorDeMano() const</w:t>
            </w:r>
          </w:p>
        </w:tc>
        <w:tc>
          <w:tcPr>
            <w:tcW w:w="1728" w:type="dxa"/>
          </w:tcPr>
          <w:p w14:paraId="227C69D8" w14:textId="77777777" w:rsidR="00EC2A7F" w:rsidRDefault="007833F8">
            <w:r>
              <w:t>MB-5</w:t>
            </w:r>
          </w:p>
        </w:tc>
        <w:tc>
          <w:tcPr>
            <w:tcW w:w="1728" w:type="dxa"/>
          </w:tcPr>
          <w:p w14:paraId="19F552D2" w14:textId="77777777" w:rsidR="00EC2A7F" w:rsidRDefault="007833F8">
            <w:r>
              <w:t xml:space="preserve">Mano con </w:t>
            </w:r>
            <w:r>
              <w:lastRenderedPageBreak/>
              <w:t>cartas</w:t>
            </w:r>
          </w:p>
        </w:tc>
        <w:tc>
          <w:tcPr>
            <w:tcW w:w="1728" w:type="dxa"/>
          </w:tcPr>
          <w:p w14:paraId="73770379" w14:textId="77777777" w:rsidR="00EC2A7F" w:rsidRDefault="007833F8">
            <w:r>
              <w:lastRenderedPageBreak/>
              <w:t xml:space="preserve">Retorna </w:t>
            </w:r>
            <w:r>
              <w:lastRenderedPageBreak/>
              <w:t>valor calculado</w:t>
            </w:r>
          </w:p>
        </w:tc>
        <w:tc>
          <w:tcPr>
            <w:tcW w:w="1728" w:type="dxa"/>
          </w:tcPr>
          <w:p w14:paraId="37CD3A36" w14:textId="77777777" w:rsidR="00EC2A7F" w:rsidRDefault="007833F8">
            <w:r>
              <w:lastRenderedPageBreak/>
              <w:t xml:space="preserve">Devolver el </w:t>
            </w:r>
            <w:r>
              <w:lastRenderedPageBreak/>
              <w:t>puntaje actual de la mano.</w:t>
            </w:r>
          </w:p>
        </w:tc>
      </w:tr>
      <w:tr w:rsidR="00EC2A7F" w14:paraId="7DD9B9D8" w14:textId="77777777">
        <w:tc>
          <w:tcPr>
            <w:tcW w:w="1728" w:type="dxa"/>
          </w:tcPr>
          <w:p w14:paraId="239D5D68" w14:textId="77777777" w:rsidR="00EC2A7F" w:rsidRDefault="007833F8">
            <w:r>
              <w:lastRenderedPageBreak/>
              <w:t>getConteoDeCartas() const</w:t>
            </w:r>
          </w:p>
        </w:tc>
        <w:tc>
          <w:tcPr>
            <w:tcW w:w="1728" w:type="dxa"/>
          </w:tcPr>
          <w:p w14:paraId="67152E21" w14:textId="77777777" w:rsidR="00EC2A7F" w:rsidRDefault="007833F8">
            <w:r>
              <w:t>MB-6</w:t>
            </w:r>
          </w:p>
        </w:tc>
        <w:tc>
          <w:tcPr>
            <w:tcW w:w="1728" w:type="dxa"/>
          </w:tcPr>
          <w:p w14:paraId="32978F8A" w14:textId="77777777" w:rsidR="00EC2A7F" w:rsidRDefault="007833F8">
            <w:r>
              <w:t>Mano inicializada</w:t>
            </w:r>
          </w:p>
        </w:tc>
        <w:tc>
          <w:tcPr>
            <w:tcW w:w="1728" w:type="dxa"/>
          </w:tcPr>
          <w:p w14:paraId="7B6A7C04" w14:textId="77777777" w:rsidR="00EC2A7F" w:rsidRDefault="007833F8">
            <w:r>
              <w:t>Retorna la cantidad de cartas</w:t>
            </w:r>
          </w:p>
        </w:tc>
        <w:tc>
          <w:tcPr>
            <w:tcW w:w="1728" w:type="dxa"/>
          </w:tcPr>
          <w:p w14:paraId="3F24B252" w14:textId="77777777" w:rsidR="00EC2A7F" w:rsidRDefault="007833F8">
            <w:r>
              <w:t>Devolver el número de cartas presentes en la mano.</w:t>
            </w:r>
          </w:p>
        </w:tc>
      </w:tr>
      <w:tr w:rsidR="00EC2A7F" w14:paraId="2069C432" w14:textId="77777777">
        <w:tc>
          <w:tcPr>
            <w:tcW w:w="1728" w:type="dxa"/>
          </w:tcPr>
          <w:p w14:paraId="24BB8D4E" w14:textId="77777777" w:rsidR="00EC2A7F" w:rsidRDefault="007833F8">
            <w:r>
              <w:t>getMano() const</w:t>
            </w:r>
          </w:p>
        </w:tc>
        <w:tc>
          <w:tcPr>
            <w:tcW w:w="1728" w:type="dxa"/>
          </w:tcPr>
          <w:p w14:paraId="4A28AA26" w14:textId="77777777" w:rsidR="00EC2A7F" w:rsidRDefault="007833F8">
            <w:r>
              <w:t>MB-7</w:t>
            </w:r>
          </w:p>
        </w:tc>
        <w:tc>
          <w:tcPr>
            <w:tcW w:w="1728" w:type="dxa"/>
          </w:tcPr>
          <w:p w14:paraId="15145238" w14:textId="77777777" w:rsidR="00EC2A7F" w:rsidRDefault="007833F8">
            <w:r>
              <w:t>Mano inicializada</w:t>
            </w:r>
          </w:p>
        </w:tc>
        <w:tc>
          <w:tcPr>
            <w:tcW w:w="1728" w:type="dxa"/>
          </w:tcPr>
          <w:p w14:paraId="47A2DCB9" w14:textId="77777777" w:rsidR="00EC2A7F" w:rsidRDefault="007833F8">
            <w:r>
              <w:t>Retorna referencia a vector de cartas</w:t>
            </w:r>
          </w:p>
        </w:tc>
        <w:tc>
          <w:tcPr>
            <w:tcW w:w="1728" w:type="dxa"/>
          </w:tcPr>
          <w:p w14:paraId="4DFA8FC1" w14:textId="77777777" w:rsidR="00EC2A7F" w:rsidRDefault="007833F8">
            <w:r>
              <w:t>Devolver la colección de cartas de la mano para inspección.</w:t>
            </w:r>
          </w:p>
        </w:tc>
      </w:tr>
      <w:tr w:rsidR="00EC2A7F" w14:paraId="6158EF3E" w14:textId="77777777">
        <w:tc>
          <w:tcPr>
            <w:tcW w:w="1728" w:type="dxa"/>
          </w:tcPr>
          <w:p w14:paraId="149866EB" w14:textId="77777777" w:rsidR="00EC2A7F" w:rsidRDefault="007833F8">
            <w:r>
              <w:t>Vista()</w:t>
            </w:r>
          </w:p>
        </w:tc>
        <w:tc>
          <w:tcPr>
            <w:tcW w:w="1728" w:type="dxa"/>
          </w:tcPr>
          <w:p w14:paraId="35B0F40D" w14:textId="77777777" w:rsidR="00EC2A7F" w:rsidRDefault="007833F8">
            <w:r>
              <w:t>V-1</w:t>
            </w:r>
          </w:p>
        </w:tc>
        <w:tc>
          <w:tcPr>
            <w:tcW w:w="1728" w:type="dxa"/>
          </w:tcPr>
          <w:p w14:paraId="608F76C7" w14:textId="77777777" w:rsidR="00EC2A7F" w:rsidRDefault="007833F8">
            <w:r>
              <w:t>Sistema de salida disponible</w:t>
            </w:r>
          </w:p>
        </w:tc>
        <w:tc>
          <w:tcPr>
            <w:tcW w:w="1728" w:type="dxa"/>
          </w:tcPr>
          <w:p w14:paraId="7ACCAB3F" w14:textId="77777777" w:rsidR="00EC2A7F" w:rsidRDefault="007833F8">
            <w:r>
              <w:t>Vista inicializada</w:t>
            </w:r>
          </w:p>
        </w:tc>
        <w:tc>
          <w:tcPr>
            <w:tcW w:w="1728" w:type="dxa"/>
          </w:tcPr>
          <w:p w14:paraId="18D292DD" w14:textId="77777777" w:rsidR="00EC2A7F" w:rsidRDefault="007833F8">
            <w:r>
              <w:t>Crear la instancia de la vista para interacción por consola.</w:t>
            </w:r>
          </w:p>
        </w:tc>
      </w:tr>
      <w:tr w:rsidR="00EC2A7F" w14:paraId="71711672" w14:textId="77777777">
        <w:tc>
          <w:tcPr>
            <w:tcW w:w="1728" w:type="dxa"/>
          </w:tcPr>
          <w:p w14:paraId="2BDEF7E3" w14:textId="77777777" w:rsidR="00EC2A7F" w:rsidRDefault="007833F8">
            <w:r>
              <w:t>limpiarPantalla() const</w:t>
            </w:r>
          </w:p>
        </w:tc>
        <w:tc>
          <w:tcPr>
            <w:tcW w:w="1728" w:type="dxa"/>
          </w:tcPr>
          <w:p w14:paraId="23D89B8E" w14:textId="77777777" w:rsidR="00EC2A7F" w:rsidRDefault="007833F8">
            <w:r>
              <w:t>V-2</w:t>
            </w:r>
          </w:p>
        </w:tc>
        <w:tc>
          <w:tcPr>
            <w:tcW w:w="1728" w:type="dxa"/>
          </w:tcPr>
          <w:p w14:paraId="47D45321" w14:textId="77777777" w:rsidR="00EC2A7F" w:rsidRDefault="007833F8">
            <w:r>
              <w:t>Interfaz ya mostrando contenido</w:t>
            </w:r>
          </w:p>
        </w:tc>
        <w:tc>
          <w:tcPr>
            <w:tcW w:w="1728" w:type="dxa"/>
          </w:tcPr>
          <w:p w14:paraId="3785E9D6" w14:textId="77777777" w:rsidR="00EC2A7F" w:rsidRDefault="007833F8">
            <w:r>
              <w:t>Pantalla limpiada</w:t>
            </w:r>
          </w:p>
        </w:tc>
        <w:tc>
          <w:tcPr>
            <w:tcW w:w="1728" w:type="dxa"/>
          </w:tcPr>
          <w:p w14:paraId="27689035" w14:textId="77777777" w:rsidR="00EC2A7F" w:rsidRDefault="007833F8">
            <w:r>
              <w:t>Limpiar la consola/terminal para nueva presentación.</w:t>
            </w:r>
          </w:p>
        </w:tc>
      </w:tr>
      <w:tr w:rsidR="00EC2A7F" w14:paraId="0A53A404" w14:textId="77777777">
        <w:tc>
          <w:tcPr>
            <w:tcW w:w="1728" w:type="dxa"/>
          </w:tcPr>
          <w:p w14:paraId="1A770169" w14:textId="77777777" w:rsidR="00EC2A7F" w:rsidRDefault="007833F8">
            <w:r>
              <w:t>mostrarTitulo() const</w:t>
            </w:r>
          </w:p>
        </w:tc>
        <w:tc>
          <w:tcPr>
            <w:tcW w:w="1728" w:type="dxa"/>
          </w:tcPr>
          <w:p w14:paraId="627DE57F" w14:textId="77777777" w:rsidR="00EC2A7F" w:rsidRDefault="007833F8">
            <w:r>
              <w:t>V-3</w:t>
            </w:r>
          </w:p>
        </w:tc>
        <w:tc>
          <w:tcPr>
            <w:tcW w:w="1728" w:type="dxa"/>
          </w:tcPr>
          <w:p w14:paraId="12DA1680" w14:textId="77777777" w:rsidR="00EC2A7F" w:rsidRDefault="007833F8">
            <w:r>
              <w:t>Vista inicializada</w:t>
            </w:r>
          </w:p>
        </w:tc>
        <w:tc>
          <w:tcPr>
            <w:tcW w:w="1728" w:type="dxa"/>
          </w:tcPr>
          <w:p w14:paraId="539DEC6A" w14:textId="77777777" w:rsidR="00EC2A7F" w:rsidRDefault="007833F8">
            <w:r>
              <w:t>Título mostrado</w:t>
            </w:r>
          </w:p>
        </w:tc>
        <w:tc>
          <w:tcPr>
            <w:tcW w:w="1728" w:type="dxa"/>
          </w:tcPr>
          <w:p w14:paraId="6C837606" w14:textId="77777777" w:rsidR="00EC2A7F" w:rsidRDefault="007833F8">
            <w:r>
              <w:t>Mostrar el título del juego en la interfaz.</w:t>
            </w:r>
          </w:p>
        </w:tc>
      </w:tr>
      <w:tr w:rsidR="00EC2A7F" w14:paraId="71DCD5FE" w14:textId="77777777">
        <w:tc>
          <w:tcPr>
            <w:tcW w:w="1728" w:type="dxa"/>
          </w:tcPr>
          <w:p w14:paraId="45C7ED38" w14:textId="77777777" w:rsidR="00EC2A7F" w:rsidRDefault="007833F8">
            <w:r>
              <w:t>mostrarMenu() const</w:t>
            </w:r>
          </w:p>
        </w:tc>
        <w:tc>
          <w:tcPr>
            <w:tcW w:w="1728" w:type="dxa"/>
          </w:tcPr>
          <w:p w14:paraId="21E446ED" w14:textId="77777777" w:rsidR="00EC2A7F" w:rsidRDefault="007833F8">
            <w:r>
              <w:t>V-4</w:t>
            </w:r>
          </w:p>
        </w:tc>
        <w:tc>
          <w:tcPr>
            <w:tcW w:w="1728" w:type="dxa"/>
          </w:tcPr>
          <w:p w14:paraId="4D81B3CF" w14:textId="77777777" w:rsidR="00EC2A7F" w:rsidRDefault="007833F8">
            <w:r>
              <w:t>Vista inicializada</w:t>
            </w:r>
          </w:p>
        </w:tc>
        <w:tc>
          <w:tcPr>
            <w:tcW w:w="1728" w:type="dxa"/>
          </w:tcPr>
          <w:p w14:paraId="03DBF182" w14:textId="77777777" w:rsidR="00EC2A7F" w:rsidRDefault="007833F8">
            <w:r>
              <w:t>Menú principal mostrado</w:t>
            </w:r>
          </w:p>
        </w:tc>
        <w:tc>
          <w:tcPr>
            <w:tcW w:w="1728" w:type="dxa"/>
          </w:tcPr>
          <w:p w14:paraId="27CCAB85" w14:textId="77777777" w:rsidR="00EC2A7F" w:rsidRDefault="007833F8">
            <w:r>
              <w:t>Presentar opciones del menú al usuario.</w:t>
            </w:r>
          </w:p>
        </w:tc>
      </w:tr>
      <w:tr w:rsidR="00EC2A7F" w14:paraId="2B0F0F27" w14:textId="77777777">
        <w:tc>
          <w:tcPr>
            <w:tcW w:w="1728" w:type="dxa"/>
          </w:tcPr>
          <w:p w14:paraId="400A78D2" w14:textId="77777777" w:rsidR="00EC2A7F" w:rsidRDefault="007833F8">
            <w:r>
              <w:t>mostrarSubMenu() const</w:t>
            </w:r>
          </w:p>
        </w:tc>
        <w:tc>
          <w:tcPr>
            <w:tcW w:w="1728" w:type="dxa"/>
          </w:tcPr>
          <w:p w14:paraId="6CC9DA64" w14:textId="77777777" w:rsidR="00EC2A7F" w:rsidRDefault="007833F8">
            <w:r>
              <w:t>V-5</w:t>
            </w:r>
          </w:p>
        </w:tc>
        <w:tc>
          <w:tcPr>
            <w:tcW w:w="1728" w:type="dxa"/>
          </w:tcPr>
          <w:p w14:paraId="16CC20D2" w14:textId="77777777" w:rsidR="00EC2A7F" w:rsidRDefault="007833F8">
            <w:r>
              <w:t>Submenú disponible</w:t>
            </w:r>
          </w:p>
        </w:tc>
        <w:tc>
          <w:tcPr>
            <w:tcW w:w="1728" w:type="dxa"/>
          </w:tcPr>
          <w:p w14:paraId="3013E0BF" w14:textId="77777777" w:rsidR="00EC2A7F" w:rsidRDefault="007833F8">
            <w:r>
              <w:t>Submenú mostrado</w:t>
            </w:r>
          </w:p>
        </w:tc>
        <w:tc>
          <w:tcPr>
            <w:tcW w:w="1728" w:type="dxa"/>
          </w:tcPr>
          <w:p w14:paraId="05A1CBAB" w14:textId="77777777" w:rsidR="00EC2A7F" w:rsidRDefault="007833F8">
            <w:r>
              <w:t>Presentar submenú con opciones adicionales.</w:t>
            </w:r>
          </w:p>
        </w:tc>
      </w:tr>
      <w:tr w:rsidR="00EC2A7F" w14:paraId="1A76F24A" w14:textId="77777777">
        <w:tc>
          <w:tcPr>
            <w:tcW w:w="1728" w:type="dxa"/>
          </w:tcPr>
          <w:p w14:paraId="7BC50F33" w14:textId="77777777" w:rsidR="00EC2A7F" w:rsidRDefault="007833F8">
            <w:r>
              <w:t>mostrarTexto(const std::string&amp; texto) const</w:t>
            </w:r>
          </w:p>
        </w:tc>
        <w:tc>
          <w:tcPr>
            <w:tcW w:w="1728" w:type="dxa"/>
          </w:tcPr>
          <w:p w14:paraId="51E51508" w14:textId="77777777" w:rsidR="00EC2A7F" w:rsidRDefault="007833F8">
            <w:r>
              <w:t>V-6</w:t>
            </w:r>
          </w:p>
        </w:tc>
        <w:tc>
          <w:tcPr>
            <w:tcW w:w="1728" w:type="dxa"/>
          </w:tcPr>
          <w:p w14:paraId="5C64B756" w14:textId="77777777" w:rsidR="00EC2A7F" w:rsidRDefault="007833F8">
            <w:r>
              <w:t>Texto preparado</w:t>
            </w:r>
          </w:p>
        </w:tc>
        <w:tc>
          <w:tcPr>
            <w:tcW w:w="1728" w:type="dxa"/>
          </w:tcPr>
          <w:p w14:paraId="1EDA3982" w14:textId="77777777" w:rsidR="00EC2A7F" w:rsidRDefault="007833F8">
            <w:r>
              <w:t>Texto mostrado</w:t>
            </w:r>
          </w:p>
        </w:tc>
        <w:tc>
          <w:tcPr>
            <w:tcW w:w="1728" w:type="dxa"/>
          </w:tcPr>
          <w:p w14:paraId="34DCECD8" w14:textId="77777777" w:rsidR="00EC2A7F" w:rsidRDefault="007833F8">
            <w:r>
              <w:t>Imprimir texto informativo en la consola.</w:t>
            </w:r>
          </w:p>
        </w:tc>
      </w:tr>
      <w:tr w:rsidR="00EC2A7F" w14:paraId="4DCBDB41" w14:textId="77777777">
        <w:tc>
          <w:tcPr>
            <w:tcW w:w="1728" w:type="dxa"/>
          </w:tcPr>
          <w:p w14:paraId="6039AFDC" w14:textId="77777777" w:rsidR="00EC2A7F" w:rsidRDefault="007833F8">
            <w:r>
              <w:lastRenderedPageBreak/>
              <w:t>añadirCartaACola(Mano mano, const std::string&amp; valor, const std::string&amp; palo, Color colorEnum)</w:t>
            </w:r>
          </w:p>
        </w:tc>
        <w:tc>
          <w:tcPr>
            <w:tcW w:w="1728" w:type="dxa"/>
          </w:tcPr>
          <w:p w14:paraId="201C86DB" w14:textId="77777777" w:rsidR="00EC2A7F" w:rsidRDefault="007833F8">
            <w:r>
              <w:t>V-7</w:t>
            </w:r>
          </w:p>
        </w:tc>
        <w:tc>
          <w:tcPr>
            <w:tcW w:w="1728" w:type="dxa"/>
          </w:tcPr>
          <w:p w14:paraId="016E43AC" w14:textId="77777777" w:rsidR="00EC2A7F" w:rsidRDefault="007833F8">
            <w:r>
              <w:t>Parámetros válidos</w:t>
            </w:r>
          </w:p>
        </w:tc>
        <w:tc>
          <w:tcPr>
            <w:tcW w:w="1728" w:type="dxa"/>
          </w:tcPr>
          <w:p w14:paraId="7E26D53A" w14:textId="77777777" w:rsidR="00EC2A7F" w:rsidRDefault="007833F8">
            <w:r>
              <w:t>Carta preparada en cola para impresión</w:t>
            </w:r>
          </w:p>
        </w:tc>
        <w:tc>
          <w:tcPr>
            <w:tcW w:w="1728" w:type="dxa"/>
          </w:tcPr>
          <w:p w14:paraId="32CF17AB" w14:textId="77777777" w:rsidR="00EC2A7F" w:rsidRDefault="007833F8">
            <w:r>
              <w:t>Agregar la representación de carta a la cola correspondiente para impresión ordenada.</w:t>
            </w:r>
          </w:p>
        </w:tc>
      </w:tr>
      <w:tr w:rsidR="00EC2A7F" w14:paraId="705FC13E" w14:textId="77777777">
        <w:tc>
          <w:tcPr>
            <w:tcW w:w="1728" w:type="dxa"/>
          </w:tcPr>
          <w:p w14:paraId="20A7282E" w14:textId="77777777" w:rsidR="00EC2A7F" w:rsidRDefault="007833F8">
            <w:r>
              <w:t>imprimirCola(const std::vector&lt;std::string&gt;&amp; cola) const</w:t>
            </w:r>
          </w:p>
        </w:tc>
        <w:tc>
          <w:tcPr>
            <w:tcW w:w="1728" w:type="dxa"/>
          </w:tcPr>
          <w:p w14:paraId="47BD1ED6" w14:textId="77777777" w:rsidR="00EC2A7F" w:rsidRDefault="007833F8">
            <w:r>
              <w:t>V-8</w:t>
            </w:r>
          </w:p>
        </w:tc>
        <w:tc>
          <w:tcPr>
            <w:tcW w:w="1728" w:type="dxa"/>
          </w:tcPr>
          <w:p w14:paraId="3D54E570" w14:textId="77777777" w:rsidR="00EC2A7F" w:rsidRDefault="007833F8">
            <w:r>
              <w:t>Cola con elementos</w:t>
            </w:r>
          </w:p>
        </w:tc>
        <w:tc>
          <w:tcPr>
            <w:tcW w:w="1728" w:type="dxa"/>
          </w:tcPr>
          <w:p w14:paraId="7CF2D087" w14:textId="77777777" w:rsidR="00EC2A7F" w:rsidRDefault="007833F8">
            <w:r>
              <w:t>Cola impresa en consola</w:t>
            </w:r>
          </w:p>
        </w:tc>
        <w:tc>
          <w:tcPr>
            <w:tcW w:w="1728" w:type="dxa"/>
          </w:tcPr>
          <w:p w14:paraId="0A36B8E4" w14:textId="77777777" w:rsidR="00EC2A7F" w:rsidRDefault="007833F8">
            <w:r>
              <w:t>Imprimir los elementos de la cola en orden.</w:t>
            </w:r>
          </w:p>
        </w:tc>
      </w:tr>
      <w:tr w:rsidR="00EC2A7F" w14:paraId="79A6CC69" w14:textId="77777777">
        <w:tc>
          <w:tcPr>
            <w:tcW w:w="1728" w:type="dxa"/>
          </w:tcPr>
          <w:p w14:paraId="24854D21" w14:textId="77777777" w:rsidR="00EC2A7F" w:rsidRDefault="007833F8">
            <w:r>
              <w:t>esColaVacia(std::vector&lt;std::string&gt; (&amp;cola)[3]) const</w:t>
            </w:r>
          </w:p>
        </w:tc>
        <w:tc>
          <w:tcPr>
            <w:tcW w:w="1728" w:type="dxa"/>
          </w:tcPr>
          <w:p w14:paraId="28ECAA28" w14:textId="77777777" w:rsidR="00EC2A7F" w:rsidRDefault="007833F8">
            <w:r>
              <w:t>V-9</w:t>
            </w:r>
          </w:p>
        </w:tc>
        <w:tc>
          <w:tcPr>
            <w:tcW w:w="1728" w:type="dxa"/>
          </w:tcPr>
          <w:p w14:paraId="1A4878BB" w14:textId="77777777" w:rsidR="00EC2A7F" w:rsidRDefault="007833F8">
            <w:r>
              <w:t>Estructuras de cola definidas</w:t>
            </w:r>
          </w:p>
        </w:tc>
        <w:tc>
          <w:tcPr>
            <w:tcW w:w="1728" w:type="dxa"/>
          </w:tcPr>
          <w:p w14:paraId="694C5A40" w14:textId="77777777" w:rsidR="00EC2A7F" w:rsidRDefault="007833F8">
            <w:r>
              <w:t>Retorna true si todas las colas vacías</w:t>
            </w:r>
          </w:p>
        </w:tc>
        <w:tc>
          <w:tcPr>
            <w:tcW w:w="1728" w:type="dxa"/>
          </w:tcPr>
          <w:p w14:paraId="312F2B8F" w14:textId="77777777" w:rsidR="00EC2A7F" w:rsidRDefault="007833F8">
            <w:r>
              <w:t>Verificar si las colas están vacías.</w:t>
            </w:r>
          </w:p>
        </w:tc>
      </w:tr>
      <w:tr w:rsidR="00EC2A7F" w14:paraId="4B0D7B9A" w14:textId="77777777">
        <w:tc>
          <w:tcPr>
            <w:tcW w:w="1728" w:type="dxa"/>
          </w:tcPr>
          <w:p w14:paraId="0EFCD295" w14:textId="77777777" w:rsidR="00EC2A7F" w:rsidRDefault="007833F8">
            <w:r>
              <w:t>limpiarColas()</w:t>
            </w:r>
          </w:p>
        </w:tc>
        <w:tc>
          <w:tcPr>
            <w:tcW w:w="1728" w:type="dxa"/>
          </w:tcPr>
          <w:p w14:paraId="142749F7" w14:textId="77777777" w:rsidR="00EC2A7F" w:rsidRDefault="007833F8">
            <w:r>
              <w:t>V-10</w:t>
            </w:r>
          </w:p>
        </w:tc>
        <w:tc>
          <w:tcPr>
            <w:tcW w:w="1728" w:type="dxa"/>
          </w:tcPr>
          <w:p w14:paraId="424D462C" w14:textId="77777777" w:rsidR="00EC2A7F" w:rsidRDefault="007833F8">
            <w:r>
              <w:t>Colas definidas</w:t>
            </w:r>
          </w:p>
        </w:tc>
        <w:tc>
          <w:tcPr>
            <w:tcW w:w="1728" w:type="dxa"/>
          </w:tcPr>
          <w:p w14:paraId="2989DDBA" w14:textId="77777777" w:rsidR="00EC2A7F" w:rsidRDefault="007833F8">
            <w:r>
              <w:t>Colas vaciadas</w:t>
            </w:r>
          </w:p>
        </w:tc>
        <w:tc>
          <w:tcPr>
            <w:tcW w:w="1728" w:type="dxa"/>
          </w:tcPr>
          <w:p w14:paraId="290BF6F2" w14:textId="77777777" w:rsidR="00EC2A7F" w:rsidRDefault="007833F8">
            <w:r>
              <w:t>Limpiar todas las colas de impresión.</w:t>
            </w:r>
          </w:p>
        </w:tc>
      </w:tr>
      <w:tr w:rsidR="00EC2A7F" w14:paraId="15CC6DCA" w14:textId="77777777">
        <w:tc>
          <w:tcPr>
            <w:tcW w:w="1728" w:type="dxa"/>
          </w:tcPr>
          <w:p w14:paraId="5F4BAD0B" w14:textId="77777777" w:rsidR="00EC2A7F" w:rsidRDefault="007833F8">
            <w:r>
              <w:t>imprimirMano(Mano mano)</w:t>
            </w:r>
          </w:p>
        </w:tc>
        <w:tc>
          <w:tcPr>
            <w:tcW w:w="1728" w:type="dxa"/>
          </w:tcPr>
          <w:p w14:paraId="753A60A0" w14:textId="77777777" w:rsidR="00EC2A7F" w:rsidRDefault="007833F8">
            <w:r>
              <w:t>V-11</w:t>
            </w:r>
          </w:p>
        </w:tc>
        <w:tc>
          <w:tcPr>
            <w:tcW w:w="1728" w:type="dxa"/>
          </w:tcPr>
          <w:p w14:paraId="5B99CDF6" w14:textId="77777777" w:rsidR="00EC2A7F" w:rsidRDefault="007833F8">
            <w:r>
              <w:t>Mano válida</w:t>
            </w:r>
          </w:p>
        </w:tc>
        <w:tc>
          <w:tcPr>
            <w:tcW w:w="1728" w:type="dxa"/>
          </w:tcPr>
          <w:p w14:paraId="367F4F87" w14:textId="77777777" w:rsidR="00EC2A7F" w:rsidRDefault="007833F8">
            <w:r>
              <w:t>Mano mostrada en pantalla</w:t>
            </w:r>
          </w:p>
        </w:tc>
        <w:tc>
          <w:tcPr>
            <w:tcW w:w="1728" w:type="dxa"/>
          </w:tcPr>
          <w:p w14:paraId="4D1ABCDE" w14:textId="77777777" w:rsidR="00EC2A7F" w:rsidRDefault="007833F8">
            <w:r>
              <w:t>Formatear e imprimir la mano con sus cartas y puntaje.</w:t>
            </w:r>
          </w:p>
        </w:tc>
      </w:tr>
      <w:tr w:rsidR="00EC2A7F" w14:paraId="79D1053F" w14:textId="77777777">
        <w:tc>
          <w:tcPr>
            <w:tcW w:w="1728" w:type="dxa"/>
          </w:tcPr>
          <w:p w14:paraId="5E9C8964" w14:textId="77777777" w:rsidR="00EC2A7F" w:rsidRDefault="007833F8">
            <w:r>
              <w:t>imprimirCola(const std::vector&lt;std::string&gt;&amp; cola) const</w:t>
            </w:r>
          </w:p>
        </w:tc>
        <w:tc>
          <w:tcPr>
            <w:tcW w:w="1728" w:type="dxa"/>
          </w:tcPr>
          <w:p w14:paraId="364FA535" w14:textId="77777777" w:rsidR="00EC2A7F" w:rsidRDefault="007833F8">
            <w:r>
              <w:t>U-1</w:t>
            </w:r>
          </w:p>
        </w:tc>
        <w:tc>
          <w:tcPr>
            <w:tcW w:w="1728" w:type="dxa"/>
          </w:tcPr>
          <w:p w14:paraId="2881C0F7" w14:textId="77777777" w:rsidR="00EC2A7F" w:rsidRDefault="007833F8">
            <w:r>
              <w:t>Cola con elementos</w:t>
            </w:r>
          </w:p>
        </w:tc>
        <w:tc>
          <w:tcPr>
            <w:tcW w:w="1728" w:type="dxa"/>
          </w:tcPr>
          <w:p w14:paraId="14D48DFD" w14:textId="77777777" w:rsidR="00EC2A7F" w:rsidRDefault="007833F8">
            <w:r>
              <w:t>Imprime la cola (nota: método duplicado en Vista)</w:t>
            </w:r>
          </w:p>
        </w:tc>
        <w:tc>
          <w:tcPr>
            <w:tcW w:w="1728" w:type="dxa"/>
          </w:tcPr>
          <w:p w14:paraId="3957D69D" w14:textId="77777777" w:rsidR="00EC2A7F" w:rsidRDefault="007833F8">
            <w:r>
              <w:t>Función auxiliar que imprime una cola de strings en consola.</w:t>
            </w:r>
          </w:p>
        </w:tc>
      </w:tr>
      <w:tr w:rsidR="00EC2A7F" w14:paraId="16FC574D" w14:textId="77777777">
        <w:tc>
          <w:tcPr>
            <w:tcW w:w="1728" w:type="dxa"/>
          </w:tcPr>
          <w:p w14:paraId="62C33546" w14:textId="77777777" w:rsidR="00EC2A7F" w:rsidRDefault="007833F8">
            <w:r>
              <w:t>main()</w:t>
            </w:r>
          </w:p>
        </w:tc>
        <w:tc>
          <w:tcPr>
            <w:tcW w:w="1728" w:type="dxa"/>
          </w:tcPr>
          <w:p w14:paraId="75DFB424" w14:textId="77777777" w:rsidR="00EC2A7F" w:rsidRDefault="007833F8">
            <w:r>
              <w:t>M-1</w:t>
            </w:r>
          </w:p>
        </w:tc>
        <w:tc>
          <w:tcPr>
            <w:tcW w:w="1728" w:type="dxa"/>
          </w:tcPr>
          <w:p w14:paraId="220EB0A2" w14:textId="77777777" w:rsidR="00EC2A7F" w:rsidRDefault="007833F8">
            <w:r>
              <w:t>Dependencias del proyecto disponibles</w:t>
            </w:r>
          </w:p>
        </w:tc>
        <w:tc>
          <w:tcPr>
            <w:tcW w:w="1728" w:type="dxa"/>
          </w:tcPr>
          <w:p w14:paraId="289AEB61" w14:textId="77777777" w:rsidR="00EC2A7F" w:rsidRDefault="007833F8">
            <w:r>
              <w:t>Aplicación iniciada o mensaje de error</w:t>
            </w:r>
          </w:p>
        </w:tc>
        <w:tc>
          <w:tcPr>
            <w:tcW w:w="1728" w:type="dxa"/>
          </w:tcPr>
          <w:p w14:paraId="5A44A860" w14:textId="77777777" w:rsidR="00EC2A7F" w:rsidRDefault="007833F8">
            <w:r>
              <w:t>Inicializar componentes principales y arrancar el flujo del juego via Controlador.</w:t>
            </w:r>
          </w:p>
        </w:tc>
      </w:tr>
    </w:tbl>
    <w:p w14:paraId="69ADD214" w14:textId="77777777" w:rsidR="007833F8" w:rsidRDefault="007833F8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609454">
    <w:abstractNumId w:val="8"/>
  </w:num>
  <w:num w:numId="2" w16cid:durableId="70589155">
    <w:abstractNumId w:val="6"/>
  </w:num>
  <w:num w:numId="3" w16cid:durableId="1785151610">
    <w:abstractNumId w:val="5"/>
  </w:num>
  <w:num w:numId="4" w16cid:durableId="487330204">
    <w:abstractNumId w:val="4"/>
  </w:num>
  <w:num w:numId="5" w16cid:durableId="675494346">
    <w:abstractNumId w:val="7"/>
  </w:num>
  <w:num w:numId="6" w16cid:durableId="971669336">
    <w:abstractNumId w:val="3"/>
  </w:num>
  <w:num w:numId="7" w16cid:durableId="1704670603">
    <w:abstractNumId w:val="2"/>
  </w:num>
  <w:num w:numId="8" w16cid:durableId="1541894548">
    <w:abstractNumId w:val="1"/>
  </w:num>
  <w:num w:numId="9" w16cid:durableId="15677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466"/>
    <w:rsid w:val="007833F8"/>
    <w:rsid w:val="009B302B"/>
    <w:rsid w:val="00AA1D8D"/>
    <w:rsid w:val="00B47730"/>
    <w:rsid w:val="00CB0664"/>
    <w:rsid w:val="00EC2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A0160"/>
  <w14:defaultImageDpi w14:val="300"/>
  <w15:docId w15:val="{C75FEF93-EFE7-5A4B-88B5-239264F8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1103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Rosero Encarnación</cp:lastModifiedBy>
  <cp:revision>3</cp:revision>
  <dcterms:created xsi:type="dcterms:W3CDTF">2025-11-20T04:50:00Z</dcterms:created>
  <dcterms:modified xsi:type="dcterms:W3CDTF">2025-11-20T04:50:00Z</dcterms:modified>
  <cp:category/>
</cp:coreProperties>
</file>